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022A67"/>
          <w:sz w:val="40"/>
        </w:rPr>
        <w:t>SmartNPS360</w:t>
      </w:r>
    </w:p>
    <w:p>
      <w:pPr>
        <w:jc w:val="center"/>
      </w:pPr>
      <w:r>
        <w:rPr>
          <w:rFonts w:ascii="Arial" w:hAnsi="Arial"/>
          <w:b w:val="0"/>
          <w:color w:val="64748B"/>
          <w:sz w:val="24"/>
        </w:rPr>
        <w:t>App Testing Checklist</w:t>
      </w:r>
    </w:p>
    <w:p>
      <w:pPr>
        <w:spacing w:after="120"/>
      </w:pPr>
      <w:r>
        <w:rPr>
          <w:rFonts w:ascii="Arial" w:hAnsi="Arial"/>
          <w:b w:val="0"/>
          <w:i w:val="0"/>
          <w:color w:val="1E293B"/>
          <w:sz w:val="18"/>
        </w:rPr>
        <w:t>Use this list while testing the SmartNPS360 app on your phone. Tick Done when finished. In the yellow Notes column write Pass or Fail. If something fails, write what you saw.</w:t>
      </w:r>
    </w:p>
    <w:p>
      <w:pPr>
        <w:spacing w:before="280" w:after="120"/>
      </w:pPr>
      <w:r>
        <w:rPr>
          <w:rFonts w:ascii="Arial" w:hAnsi="Arial"/>
          <w:b/>
          <w:color w:val="022A67"/>
          <w:sz w:val="24"/>
        </w:rPr>
        <w:t>1. Open the app &amp; internet</w:t>
      </w:r>
    </w:p>
    <w:tbl>
      <w:tblPr>
        <w:tblStyle w:val="TableGrid"/>
        <w:tblW w:type="auto" w:w="0"/>
        <w:jc w:val="center"/>
        <w:tblLook w:firstColumn="1" w:firstRow="1" w:lastColumn="0" w:lastRow="0" w:noHBand="0" w:noVBand="1" w:val="04A0"/>
      </w:tblPr>
      <w:tblGrid>
        <w:gridCol w:w="2635"/>
        <w:gridCol w:w="2635"/>
        <w:gridCol w:w="2635"/>
        <w:gridCol w:w="2635"/>
      </w:tblGrid>
      <w:tr>
        <w:tc>
          <w:tcPr>
            <w:tcW w:type="dxa" w:w="794"/>
            <w:shd w:fill="022A67" w:val="clear"/>
          </w:tcPr>
          <w:p>
            <w:pPr>
              <w:jc w:val="center"/>
            </w:pPr>
            <w:r/>
            <w:r>
              <w:rPr>
                <w:rFonts w:ascii="Arial" w:hAnsi="Arial"/>
                <w:b/>
                <w:color w:val="FFFFFF"/>
                <w:sz w:val="18"/>
              </w:rPr>
              <w:t>Done</w:t>
            </w:r>
          </w:p>
        </w:tc>
        <w:tc>
          <w:tcPr>
            <w:tcW w:type="dxa" w:w="3061"/>
            <w:shd w:fill="022A67" w:val="clear"/>
          </w:tcPr>
          <w:p>
            <w:pPr>
              <w:jc w:val="center"/>
            </w:pPr>
            <w:r/>
            <w:r>
              <w:rPr>
                <w:rFonts w:ascii="Arial" w:hAnsi="Arial"/>
                <w:b/>
                <w:color w:val="FFFFFF"/>
                <w:sz w:val="18"/>
              </w:rPr>
              <w:t>What to test</w:t>
            </w:r>
          </w:p>
        </w:tc>
        <w:tc>
          <w:tcPr>
            <w:tcW w:type="dxa" w:w="3515"/>
            <w:shd w:fill="022A67" w:val="clear"/>
          </w:tcPr>
          <w:p>
            <w:pPr>
              <w:jc w:val="center"/>
            </w:pPr>
            <w:r/>
            <w:r>
              <w:rPr>
                <w:rFonts w:ascii="Arial" w:hAnsi="Arial"/>
                <w:b/>
                <w:color w:val="FFFFFF"/>
                <w:sz w:val="18"/>
              </w:rPr>
              <w:t>Expected result</w:t>
            </w:r>
          </w:p>
        </w:tc>
        <w:tc>
          <w:tcPr>
            <w:tcW w:type="dxa" w:w="2154"/>
            <w:shd w:fill="022A67" w:val="clear"/>
          </w:tcPr>
          <w:p>
            <w:pPr>
              <w:jc w:val="center"/>
            </w:pPr>
            <w:r/>
            <w:r>
              <w:rPr>
                <w:rFonts w:ascii="Arial" w:hAnsi="Arial"/>
                <w:b/>
                <w:color w:val="FFFFFF"/>
                <w:sz w:val="18"/>
              </w:rPr>
              <w:t>Notes</w:t>
            </w:r>
          </w:p>
        </w:tc>
      </w:tr>
      <w:tr>
        <w:tc>
          <w:tcPr>
            <w:tcW w:type="dxa" w:w="794"/>
          </w:tcPr>
          <w:p>
            <w:pPr>
              <w:jc w:val="center"/>
            </w:pPr>
            <w:r/>
            <w:r>
              <w:rPr>
                <w:rFonts w:ascii="Arial" w:hAnsi="Arial"/>
                <w:b w:val="0"/>
                <w:color w:val="1E293B"/>
                <w:sz w:val="18"/>
              </w:rPr>
              <w:t>☐</w:t>
            </w:r>
          </w:p>
        </w:tc>
        <w:tc>
          <w:tcPr>
            <w:tcW w:type="dxa" w:w="3061"/>
          </w:tcPr>
          <w:p>
            <w:r/>
            <w:r>
              <w:rPr>
                <w:rFonts w:ascii="Arial" w:hAnsi="Arial"/>
                <w:b w:val="0"/>
                <w:color w:val="1E293B"/>
                <w:sz w:val="18"/>
              </w:rPr>
              <w:t>Open SmartNPS360 from your phone</w:t>
            </w:r>
          </w:p>
        </w:tc>
        <w:tc>
          <w:tcPr>
            <w:tcW w:type="dxa" w:w="3515"/>
          </w:tcPr>
          <w:p>
            <w:r/>
            <w:r>
              <w:rPr>
                <w:rFonts w:ascii="Arial" w:hAnsi="Arial"/>
                <w:b w:val="0"/>
                <w:color w:val="1E293B"/>
                <w:sz w:val="18"/>
              </w:rPr>
              <w:t>App opens and shows the SmartNPS360 website (login or home).</w:t>
            </w:r>
          </w:p>
        </w:tc>
        <w:tc>
          <w:tcPr>
            <w:tcW w:type="dxa" w:w="2154"/>
            <w:shd w:fill="FFFBF0" w:val="clear"/>
          </w:tcPr>
          <w:p>
            <w:r/>
            <w:r>
              <w:rPr>
                <w:rFonts w:ascii="Arial" w:hAnsi="Arial"/>
                <w:b w:val="0"/>
                <w:color w:val="1E293B"/>
                <w:sz w:val="18"/>
              </w:rPr>
            </w:r>
          </w:p>
        </w:tc>
      </w:tr>
      <w:tr>
        <w:tc>
          <w:tcPr>
            <w:tcW w:type="dxa" w:w="794"/>
            <w:shd w:fill="F5F8FC" w:val="clear"/>
          </w:tcPr>
          <w:p>
            <w:pPr>
              <w:jc w:val="center"/>
            </w:pPr>
            <w:r/>
            <w:r>
              <w:rPr>
                <w:rFonts w:ascii="Arial" w:hAnsi="Arial"/>
                <w:b w:val="0"/>
                <w:color w:val="1E293B"/>
                <w:sz w:val="18"/>
              </w:rPr>
              <w:t>☐</w:t>
            </w:r>
          </w:p>
        </w:tc>
        <w:tc>
          <w:tcPr>
            <w:tcW w:type="dxa" w:w="3061"/>
            <w:shd w:fill="F5F8FC" w:val="clear"/>
          </w:tcPr>
          <w:p>
            <w:r/>
            <w:r>
              <w:rPr>
                <w:rFonts w:ascii="Arial" w:hAnsi="Arial"/>
                <w:b w:val="0"/>
                <w:color w:val="1E293B"/>
                <w:sz w:val="18"/>
              </w:rPr>
              <w:t>Turn on Airplane Mode, then open or reload the app</w:t>
            </w:r>
          </w:p>
        </w:tc>
        <w:tc>
          <w:tcPr>
            <w:tcW w:type="dxa" w:w="3515"/>
            <w:shd w:fill="F5F8FC" w:val="clear"/>
          </w:tcPr>
          <w:p>
            <w:r/>
            <w:r>
              <w:rPr>
                <w:rFonts w:ascii="Arial" w:hAnsi="Arial"/>
                <w:b w:val="0"/>
                <w:color w:val="1E293B"/>
                <w:sz w:val="18"/>
              </w:rPr>
              <w:t>You see “No internet connection” and a Retry button.</w:t>
            </w:r>
          </w:p>
        </w:tc>
        <w:tc>
          <w:tcPr>
            <w:tcW w:type="dxa" w:w="2154"/>
            <w:shd w:fill="FFFBF0" w:val="clear"/>
          </w:tcPr>
          <w:p>
            <w:r/>
            <w:r>
              <w:rPr>
                <w:rFonts w:ascii="Arial" w:hAnsi="Arial"/>
                <w:b w:val="0"/>
                <w:color w:val="1E293B"/>
                <w:sz w:val="18"/>
              </w:rPr>
            </w:r>
          </w:p>
        </w:tc>
      </w:tr>
      <w:tr>
        <w:tc>
          <w:tcPr>
            <w:tcW w:type="dxa" w:w="794"/>
          </w:tcPr>
          <w:p>
            <w:pPr>
              <w:jc w:val="center"/>
            </w:pPr>
            <w:r/>
            <w:r>
              <w:rPr>
                <w:rFonts w:ascii="Arial" w:hAnsi="Arial"/>
                <w:b w:val="0"/>
                <w:color w:val="1E293B"/>
                <w:sz w:val="18"/>
              </w:rPr>
              <w:t>☐</w:t>
            </w:r>
          </w:p>
        </w:tc>
        <w:tc>
          <w:tcPr>
            <w:tcW w:type="dxa" w:w="3061"/>
          </w:tcPr>
          <w:p>
            <w:r/>
            <w:r>
              <w:rPr>
                <w:rFonts w:ascii="Arial" w:hAnsi="Arial"/>
                <w:b w:val="0"/>
                <w:color w:val="1E293B"/>
                <w:sz w:val="18"/>
              </w:rPr>
              <w:t>Turn internet back on and tap Retry</w:t>
            </w:r>
          </w:p>
        </w:tc>
        <w:tc>
          <w:tcPr>
            <w:tcW w:type="dxa" w:w="3515"/>
          </w:tcPr>
          <w:p>
            <w:r/>
            <w:r>
              <w:rPr>
                <w:rFonts w:ascii="Arial" w:hAnsi="Arial"/>
                <w:b w:val="0"/>
                <w:color w:val="1E293B"/>
                <w:sz w:val="18"/>
              </w:rPr>
              <w:t>The page loads again.</w:t>
            </w:r>
          </w:p>
        </w:tc>
        <w:tc>
          <w:tcPr>
            <w:tcW w:type="dxa" w:w="2154"/>
            <w:shd w:fill="FFFBF0" w:val="clear"/>
          </w:tcPr>
          <w:p>
            <w:r/>
            <w:r>
              <w:rPr>
                <w:rFonts w:ascii="Arial" w:hAnsi="Arial"/>
                <w:b w:val="0"/>
                <w:color w:val="1E293B"/>
                <w:sz w:val="18"/>
              </w:rPr>
            </w:r>
          </w:p>
        </w:tc>
      </w:tr>
    </w:tbl>
    <w:p/>
    <w:p>
      <w:pPr>
        <w:spacing w:before="280" w:after="120"/>
      </w:pPr>
      <w:r>
        <w:rPr>
          <w:rFonts w:ascii="Arial" w:hAnsi="Arial"/>
          <w:b/>
          <w:color w:val="022A67"/>
          <w:sz w:val="24"/>
        </w:rPr>
        <w:t>2. Login &amp; logout</w:t>
      </w:r>
    </w:p>
    <w:tbl>
      <w:tblPr>
        <w:tblStyle w:val="TableGrid"/>
        <w:tblW w:type="auto" w:w="0"/>
        <w:jc w:val="center"/>
        <w:tblLook w:firstColumn="1" w:firstRow="1" w:lastColumn="0" w:lastRow="0" w:noHBand="0" w:noVBand="1" w:val="04A0"/>
      </w:tblPr>
      <w:tblGrid>
        <w:gridCol w:w="2635"/>
        <w:gridCol w:w="2635"/>
        <w:gridCol w:w="2635"/>
        <w:gridCol w:w="2635"/>
      </w:tblGrid>
      <w:tr>
        <w:tc>
          <w:tcPr>
            <w:tcW w:type="dxa" w:w="794"/>
            <w:shd w:fill="022A67" w:val="clear"/>
          </w:tcPr>
          <w:p>
            <w:pPr>
              <w:jc w:val="center"/>
            </w:pPr>
            <w:r/>
            <w:r>
              <w:rPr>
                <w:rFonts w:ascii="Arial" w:hAnsi="Arial"/>
                <w:b/>
                <w:color w:val="FFFFFF"/>
                <w:sz w:val="18"/>
              </w:rPr>
              <w:t>Done</w:t>
            </w:r>
          </w:p>
        </w:tc>
        <w:tc>
          <w:tcPr>
            <w:tcW w:type="dxa" w:w="3061"/>
            <w:shd w:fill="022A67" w:val="clear"/>
          </w:tcPr>
          <w:p>
            <w:pPr>
              <w:jc w:val="center"/>
            </w:pPr>
            <w:r/>
            <w:r>
              <w:rPr>
                <w:rFonts w:ascii="Arial" w:hAnsi="Arial"/>
                <w:b/>
                <w:color w:val="FFFFFF"/>
                <w:sz w:val="18"/>
              </w:rPr>
              <w:t>What to test</w:t>
            </w:r>
          </w:p>
        </w:tc>
        <w:tc>
          <w:tcPr>
            <w:tcW w:type="dxa" w:w="3515"/>
            <w:shd w:fill="022A67" w:val="clear"/>
          </w:tcPr>
          <w:p>
            <w:pPr>
              <w:jc w:val="center"/>
            </w:pPr>
            <w:r/>
            <w:r>
              <w:rPr>
                <w:rFonts w:ascii="Arial" w:hAnsi="Arial"/>
                <w:b/>
                <w:color w:val="FFFFFF"/>
                <w:sz w:val="18"/>
              </w:rPr>
              <w:t>Expected result</w:t>
            </w:r>
          </w:p>
        </w:tc>
        <w:tc>
          <w:tcPr>
            <w:tcW w:type="dxa" w:w="2154"/>
            <w:shd w:fill="022A67" w:val="clear"/>
          </w:tcPr>
          <w:p>
            <w:pPr>
              <w:jc w:val="center"/>
            </w:pPr>
            <w:r/>
            <w:r>
              <w:rPr>
                <w:rFonts w:ascii="Arial" w:hAnsi="Arial"/>
                <w:b/>
                <w:color w:val="FFFFFF"/>
                <w:sz w:val="18"/>
              </w:rPr>
              <w:t>Notes</w:t>
            </w:r>
          </w:p>
        </w:tc>
      </w:tr>
      <w:tr>
        <w:tc>
          <w:tcPr>
            <w:tcW w:type="dxa" w:w="794"/>
          </w:tcPr>
          <w:p>
            <w:pPr>
              <w:jc w:val="center"/>
            </w:pPr>
            <w:r/>
            <w:r>
              <w:rPr>
                <w:rFonts w:ascii="Arial" w:hAnsi="Arial"/>
                <w:b w:val="0"/>
                <w:color w:val="1E293B"/>
                <w:sz w:val="18"/>
              </w:rPr>
              <w:t>☐</w:t>
            </w:r>
          </w:p>
        </w:tc>
        <w:tc>
          <w:tcPr>
            <w:tcW w:type="dxa" w:w="3061"/>
          </w:tcPr>
          <w:p>
            <w:r/>
            <w:r>
              <w:rPr>
                <w:rFonts w:ascii="Arial" w:hAnsi="Arial"/>
                <w:b w:val="0"/>
                <w:color w:val="1E293B"/>
                <w:sz w:val="18"/>
              </w:rPr>
              <w:t>On the login page, enter a wrong password and submit</w:t>
            </w:r>
          </w:p>
        </w:tc>
        <w:tc>
          <w:tcPr>
            <w:tcW w:type="dxa" w:w="3515"/>
          </w:tcPr>
          <w:p>
            <w:r/>
            <w:r>
              <w:rPr>
                <w:rFonts w:ascii="Arial" w:hAnsi="Arial"/>
                <w:b w:val="0"/>
                <w:color w:val="1E293B"/>
                <w:sz w:val="18"/>
              </w:rPr>
              <w:t>Login fails. You stay on the login page.</w:t>
            </w:r>
          </w:p>
        </w:tc>
        <w:tc>
          <w:tcPr>
            <w:tcW w:type="dxa" w:w="2154"/>
            <w:shd w:fill="FFFBF0" w:val="clear"/>
          </w:tcPr>
          <w:p>
            <w:r/>
            <w:r>
              <w:rPr>
                <w:rFonts w:ascii="Arial" w:hAnsi="Arial"/>
                <w:b w:val="0"/>
                <w:color w:val="1E293B"/>
                <w:sz w:val="18"/>
              </w:rPr>
            </w:r>
          </w:p>
        </w:tc>
      </w:tr>
      <w:tr>
        <w:tc>
          <w:tcPr>
            <w:tcW w:type="dxa" w:w="794"/>
            <w:shd w:fill="F5F8FC" w:val="clear"/>
          </w:tcPr>
          <w:p>
            <w:pPr>
              <w:jc w:val="center"/>
            </w:pPr>
            <w:r/>
            <w:r>
              <w:rPr>
                <w:rFonts w:ascii="Arial" w:hAnsi="Arial"/>
                <w:b w:val="0"/>
                <w:color w:val="1E293B"/>
                <w:sz w:val="18"/>
              </w:rPr>
              <w:t>☐</w:t>
            </w:r>
          </w:p>
        </w:tc>
        <w:tc>
          <w:tcPr>
            <w:tcW w:type="dxa" w:w="3061"/>
            <w:shd w:fill="F5F8FC" w:val="clear"/>
          </w:tcPr>
          <w:p>
            <w:r/>
            <w:r>
              <w:rPr>
                <w:rFonts w:ascii="Arial" w:hAnsi="Arial"/>
                <w:b w:val="0"/>
                <w:color w:val="1E293B"/>
                <w:sz w:val="18"/>
              </w:rPr>
              <w:t>Log in with a correct account</w:t>
            </w:r>
          </w:p>
        </w:tc>
        <w:tc>
          <w:tcPr>
            <w:tcW w:type="dxa" w:w="3515"/>
            <w:shd w:fill="F5F8FC" w:val="clear"/>
          </w:tcPr>
          <w:p>
            <w:r/>
            <w:r>
              <w:rPr>
                <w:rFonts w:ascii="Arial" w:hAnsi="Arial"/>
                <w:b w:val="0"/>
                <w:color w:val="1E293B"/>
                <w:sz w:val="18"/>
              </w:rPr>
              <w:t>You enter the officer area of the app.</w:t>
            </w:r>
          </w:p>
        </w:tc>
        <w:tc>
          <w:tcPr>
            <w:tcW w:type="dxa" w:w="2154"/>
            <w:shd w:fill="FFFBF0" w:val="clear"/>
          </w:tcPr>
          <w:p>
            <w:r/>
            <w:r>
              <w:rPr>
                <w:rFonts w:ascii="Arial" w:hAnsi="Arial"/>
                <w:b w:val="0"/>
                <w:color w:val="1E293B"/>
                <w:sz w:val="18"/>
              </w:rPr>
            </w:r>
          </w:p>
        </w:tc>
      </w:tr>
      <w:tr>
        <w:tc>
          <w:tcPr>
            <w:tcW w:type="dxa" w:w="794"/>
          </w:tcPr>
          <w:p>
            <w:pPr>
              <w:jc w:val="center"/>
            </w:pPr>
            <w:r/>
            <w:r>
              <w:rPr>
                <w:rFonts w:ascii="Arial" w:hAnsi="Arial"/>
                <w:b w:val="0"/>
                <w:color w:val="1E293B"/>
                <w:sz w:val="18"/>
              </w:rPr>
              <w:t>☐</w:t>
            </w:r>
          </w:p>
        </w:tc>
        <w:tc>
          <w:tcPr>
            <w:tcW w:type="dxa" w:w="3061"/>
          </w:tcPr>
          <w:p>
            <w:r/>
            <w:r>
              <w:rPr>
                <w:rFonts w:ascii="Arial" w:hAnsi="Arial"/>
                <w:b w:val="0"/>
                <w:color w:val="1E293B"/>
                <w:sz w:val="18"/>
              </w:rPr>
              <w:t>Fully close the app, then open it again (while still logged in)</w:t>
            </w:r>
          </w:p>
        </w:tc>
        <w:tc>
          <w:tcPr>
            <w:tcW w:type="dxa" w:w="3515"/>
          </w:tcPr>
          <w:p>
            <w:r/>
            <w:r>
              <w:rPr>
                <w:rFonts w:ascii="Arial" w:hAnsi="Arial"/>
                <w:b w:val="0"/>
                <w:color w:val="1E293B"/>
                <w:sz w:val="18"/>
              </w:rPr>
              <w:t>You can continue without problems (session still works).</w:t>
            </w:r>
          </w:p>
        </w:tc>
        <w:tc>
          <w:tcPr>
            <w:tcW w:type="dxa" w:w="2154"/>
            <w:shd w:fill="FFFBF0" w:val="clear"/>
          </w:tcPr>
          <w:p>
            <w:r/>
            <w:r>
              <w:rPr>
                <w:rFonts w:ascii="Arial" w:hAnsi="Arial"/>
                <w:b w:val="0"/>
                <w:color w:val="1E293B"/>
                <w:sz w:val="18"/>
              </w:rPr>
            </w:r>
          </w:p>
        </w:tc>
      </w:tr>
      <w:tr>
        <w:tc>
          <w:tcPr>
            <w:tcW w:type="dxa" w:w="794"/>
            <w:shd w:fill="F5F8FC" w:val="clear"/>
          </w:tcPr>
          <w:p>
            <w:pPr>
              <w:jc w:val="center"/>
            </w:pPr>
            <w:r/>
            <w:r>
              <w:rPr>
                <w:rFonts w:ascii="Arial" w:hAnsi="Arial"/>
                <w:b w:val="0"/>
                <w:color w:val="1E293B"/>
                <w:sz w:val="18"/>
              </w:rPr>
              <w:t>☐</w:t>
            </w:r>
          </w:p>
        </w:tc>
        <w:tc>
          <w:tcPr>
            <w:tcW w:type="dxa" w:w="3061"/>
            <w:shd w:fill="F5F8FC" w:val="clear"/>
          </w:tcPr>
          <w:p>
            <w:r/>
            <w:r>
              <w:rPr>
                <w:rFonts w:ascii="Arial" w:hAnsi="Arial"/>
                <w:b w:val="0"/>
                <w:color w:val="1E293B"/>
                <w:sz w:val="18"/>
              </w:rPr>
              <w:t>While your shift has ended (off duty): log out</w:t>
            </w:r>
          </w:p>
        </w:tc>
        <w:tc>
          <w:tcPr>
            <w:tcW w:type="dxa" w:w="3515"/>
            <w:shd w:fill="F5F8FC" w:val="clear"/>
          </w:tcPr>
          <w:p>
            <w:r/>
            <w:r>
              <w:rPr>
                <w:rFonts w:ascii="Arial" w:hAnsi="Arial"/>
                <w:b w:val="0"/>
                <w:color w:val="1E293B"/>
                <w:sz w:val="18"/>
              </w:rPr>
              <w:t>You return to the login page.</w:t>
            </w:r>
          </w:p>
        </w:tc>
        <w:tc>
          <w:tcPr>
            <w:tcW w:type="dxa" w:w="2154"/>
            <w:shd w:fill="FFFBF0" w:val="clear"/>
          </w:tcPr>
          <w:p>
            <w:r/>
            <w:r>
              <w:rPr>
                <w:rFonts w:ascii="Arial" w:hAnsi="Arial"/>
                <w:b w:val="0"/>
                <w:color w:val="1E293B"/>
                <w:sz w:val="18"/>
              </w:rPr>
            </w:r>
          </w:p>
        </w:tc>
      </w:tr>
      <w:tr>
        <w:tc>
          <w:tcPr>
            <w:tcW w:type="dxa" w:w="794"/>
          </w:tcPr>
          <w:p>
            <w:pPr>
              <w:jc w:val="center"/>
            </w:pPr>
            <w:r/>
            <w:r>
              <w:rPr>
                <w:rFonts w:ascii="Arial" w:hAnsi="Arial"/>
                <w:b w:val="0"/>
                <w:color w:val="1E293B"/>
                <w:sz w:val="18"/>
              </w:rPr>
              <w:t>☐</w:t>
            </w:r>
          </w:p>
        </w:tc>
        <w:tc>
          <w:tcPr>
            <w:tcW w:type="dxa" w:w="3061"/>
          </w:tcPr>
          <w:p>
            <w:r/>
            <w:r>
              <w:rPr>
                <w:rFonts w:ascii="Arial" w:hAnsi="Arial"/>
                <w:b w:val="0"/>
                <w:color w:val="1E293B"/>
                <w:sz w:val="18"/>
              </w:rPr>
              <w:t>While still on shift (on duty): try to log out</w:t>
            </w:r>
          </w:p>
        </w:tc>
        <w:tc>
          <w:tcPr>
            <w:tcW w:type="dxa" w:w="3515"/>
          </w:tcPr>
          <w:p>
            <w:r/>
            <w:r>
              <w:rPr>
                <w:rFonts w:ascii="Arial" w:hAnsi="Arial"/>
                <w:b w:val="0"/>
                <w:color w:val="1E293B"/>
                <w:sz w:val="18"/>
              </w:rPr>
              <w:t>Logout is blocked. Message says you must end your shift first.</w:t>
            </w:r>
          </w:p>
        </w:tc>
        <w:tc>
          <w:tcPr>
            <w:tcW w:type="dxa" w:w="2154"/>
            <w:shd w:fill="FFFBF0" w:val="clear"/>
          </w:tcPr>
          <w:p>
            <w:r/>
            <w:r>
              <w:rPr>
                <w:rFonts w:ascii="Arial" w:hAnsi="Arial"/>
                <w:b w:val="0"/>
                <w:color w:val="1E293B"/>
                <w:sz w:val="18"/>
              </w:rPr>
            </w:r>
          </w:p>
        </w:tc>
      </w:tr>
    </w:tbl>
    <w:p/>
    <w:p>
      <w:pPr>
        <w:spacing w:before="280" w:after="120"/>
      </w:pPr>
      <w:r>
        <w:rPr>
          <w:rFonts w:ascii="Arial" w:hAnsi="Arial"/>
          <w:b/>
          <w:color w:val="022A67"/>
          <w:sz w:val="24"/>
        </w:rPr>
        <w:t>3. Bottom menu (after login)</w:t>
      </w:r>
    </w:p>
    <w:p>
      <w:pPr>
        <w:spacing w:after="120"/>
      </w:pPr>
      <w:r>
        <w:rPr>
          <w:rFonts w:ascii="Arial" w:hAnsi="Arial"/>
          <w:b w:val="0"/>
          <w:i/>
          <w:color w:val="64748B"/>
          <w:sz w:val="18"/>
        </w:rPr>
        <w:t>The bottom menu shows only on the main Dashboard, TimeSheet, and Profile pages.</w:t>
      </w:r>
    </w:p>
    <w:tbl>
      <w:tblPr>
        <w:tblStyle w:val="TableGrid"/>
        <w:tblW w:type="auto" w:w="0"/>
        <w:jc w:val="center"/>
        <w:tblLook w:firstColumn="1" w:firstRow="1" w:lastColumn="0" w:lastRow="0" w:noHBand="0" w:noVBand="1" w:val="04A0"/>
      </w:tblPr>
      <w:tblGrid>
        <w:gridCol w:w="2635"/>
        <w:gridCol w:w="2635"/>
        <w:gridCol w:w="2635"/>
        <w:gridCol w:w="2635"/>
      </w:tblGrid>
      <w:tr>
        <w:tc>
          <w:tcPr>
            <w:tcW w:type="dxa" w:w="794"/>
            <w:shd w:fill="022A67" w:val="clear"/>
          </w:tcPr>
          <w:p>
            <w:pPr>
              <w:jc w:val="center"/>
            </w:pPr>
            <w:r/>
            <w:r>
              <w:rPr>
                <w:rFonts w:ascii="Arial" w:hAnsi="Arial"/>
                <w:b/>
                <w:color w:val="FFFFFF"/>
                <w:sz w:val="18"/>
              </w:rPr>
              <w:t>Done</w:t>
            </w:r>
          </w:p>
        </w:tc>
        <w:tc>
          <w:tcPr>
            <w:tcW w:type="dxa" w:w="3061"/>
            <w:shd w:fill="022A67" w:val="clear"/>
          </w:tcPr>
          <w:p>
            <w:pPr>
              <w:jc w:val="center"/>
            </w:pPr>
            <w:r/>
            <w:r>
              <w:rPr>
                <w:rFonts w:ascii="Arial" w:hAnsi="Arial"/>
                <w:b/>
                <w:color w:val="FFFFFF"/>
                <w:sz w:val="18"/>
              </w:rPr>
              <w:t>What to test</w:t>
            </w:r>
          </w:p>
        </w:tc>
        <w:tc>
          <w:tcPr>
            <w:tcW w:type="dxa" w:w="3515"/>
            <w:shd w:fill="022A67" w:val="clear"/>
          </w:tcPr>
          <w:p>
            <w:pPr>
              <w:jc w:val="center"/>
            </w:pPr>
            <w:r/>
            <w:r>
              <w:rPr>
                <w:rFonts w:ascii="Arial" w:hAnsi="Arial"/>
                <w:b/>
                <w:color w:val="FFFFFF"/>
                <w:sz w:val="18"/>
              </w:rPr>
              <w:t>Expected result</w:t>
            </w:r>
          </w:p>
        </w:tc>
        <w:tc>
          <w:tcPr>
            <w:tcW w:type="dxa" w:w="2154"/>
            <w:shd w:fill="022A67" w:val="clear"/>
          </w:tcPr>
          <w:p>
            <w:pPr>
              <w:jc w:val="center"/>
            </w:pPr>
            <w:r/>
            <w:r>
              <w:rPr>
                <w:rFonts w:ascii="Arial" w:hAnsi="Arial"/>
                <w:b/>
                <w:color w:val="FFFFFF"/>
                <w:sz w:val="18"/>
              </w:rPr>
              <w:t>Notes</w:t>
            </w:r>
          </w:p>
        </w:tc>
      </w:tr>
      <w:tr>
        <w:tc>
          <w:tcPr>
            <w:tcW w:type="dxa" w:w="794"/>
          </w:tcPr>
          <w:p>
            <w:pPr>
              <w:jc w:val="center"/>
            </w:pPr>
            <w:r/>
            <w:r>
              <w:rPr>
                <w:rFonts w:ascii="Arial" w:hAnsi="Arial"/>
                <w:b w:val="0"/>
                <w:color w:val="1E293B"/>
                <w:sz w:val="18"/>
              </w:rPr>
              <w:t>☐</w:t>
            </w:r>
          </w:p>
        </w:tc>
        <w:tc>
          <w:tcPr>
            <w:tcW w:type="dxa" w:w="3061"/>
          </w:tcPr>
          <w:p>
            <w:r/>
            <w:r>
              <w:rPr>
                <w:rFonts w:ascii="Arial" w:hAnsi="Arial"/>
                <w:b w:val="0"/>
                <w:color w:val="1E293B"/>
                <w:sz w:val="18"/>
              </w:rPr>
              <w:t>Tap Dashboard</w:t>
            </w:r>
          </w:p>
        </w:tc>
        <w:tc>
          <w:tcPr>
            <w:tcW w:type="dxa" w:w="3515"/>
          </w:tcPr>
          <w:p>
            <w:r/>
            <w:r>
              <w:rPr>
                <w:rFonts w:ascii="Arial" w:hAnsi="Arial"/>
                <w:b w:val="0"/>
                <w:color w:val="1E293B"/>
                <w:sz w:val="18"/>
              </w:rPr>
              <w:t>Dashboard page opens. Menu item looks selected.</w:t>
            </w:r>
          </w:p>
        </w:tc>
        <w:tc>
          <w:tcPr>
            <w:tcW w:type="dxa" w:w="2154"/>
            <w:shd w:fill="FFFBF0" w:val="clear"/>
          </w:tcPr>
          <w:p>
            <w:r/>
            <w:r>
              <w:rPr>
                <w:rFonts w:ascii="Arial" w:hAnsi="Arial"/>
                <w:b w:val="0"/>
                <w:color w:val="1E293B"/>
                <w:sz w:val="18"/>
              </w:rPr>
            </w:r>
          </w:p>
        </w:tc>
      </w:tr>
      <w:tr>
        <w:tc>
          <w:tcPr>
            <w:tcW w:type="dxa" w:w="794"/>
            <w:shd w:fill="F5F8FC" w:val="clear"/>
          </w:tcPr>
          <w:p>
            <w:pPr>
              <w:jc w:val="center"/>
            </w:pPr>
            <w:r/>
            <w:r>
              <w:rPr>
                <w:rFonts w:ascii="Arial" w:hAnsi="Arial"/>
                <w:b w:val="0"/>
                <w:color w:val="1E293B"/>
                <w:sz w:val="18"/>
              </w:rPr>
              <w:t>☐</w:t>
            </w:r>
          </w:p>
        </w:tc>
        <w:tc>
          <w:tcPr>
            <w:tcW w:type="dxa" w:w="3061"/>
            <w:shd w:fill="F5F8FC" w:val="clear"/>
          </w:tcPr>
          <w:p>
            <w:r/>
            <w:r>
              <w:rPr>
                <w:rFonts w:ascii="Arial" w:hAnsi="Arial"/>
                <w:b w:val="0"/>
                <w:color w:val="1E293B"/>
                <w:sz w:val="18"/>
              </w:rPr>
              <w:t>Tap TimeSheet</w:t>
            </w:r>
          </w:p>
        </w:tc>
        <w:tc>
          <w:tcPr>
            <w:tcW w:type="dxa" w:w="3515"/>
            <w:shd w:fill="F5F8FC" w:val="clear"/>
          </w:tcPr>
          <w:p>
            <w:r/>
            <w:r>
              <w:rPr>
                <w:rFonts w:ascii="Arial" w:hAnsi="Arial"/>
                <w:b w:val="0"/>
                <w:color w:val="1E293B"/>
                <w:sz w:val="18"/>
              </w:rPr>
              <w:t>Monthly timesheet page opens.</w:t>
            </w:r>
          </w:p>
        </w:tc>
        <w:tc>
          <w:tcPr>
            <w:tcW w:type="dxa" w:w="2154"/>
            <w:shd w:fill="FFFBF0" w:val="clear"/>
          </w:tcPr>
          <w:p>
            <w:r/>
            <w:r>
              <w:rPr>
                <w:rFonts w:ascii="Arial" w:hAnsi="Arial"/>
                <w:b w:val="0"/>
                <w:color w:val="1E293B"/>
                <w:sz w:val="18"/>
              </w:rPr>
            </w:r>
          </w:p>
        </w:tc>
      </w:tr>
      <w:tr>
        <w:tc>
          <w:tcPr>
            <w:tcW w:type="dxa" w:w="794"/>
          </w:tcPr>
          <w:p>
            <w:pPr>
              <w:jc w:val="center"/>
            </w:pPr>
            <w:r/>
            <w:r>
              <w:rPr>
                <w:rFonts w:ascii="Arial" w:hAnsi="Arial"/>
                <w:b w:val="0"/>
                <w:color w:val="1E293B"/>
                <w:sz w:val="18"/>
              </w:rPr>
              <w:t>☐</w:t>
            </w:r>
          </w:p>
        </w:tc>
        <w:tc>
          <w:tcPr>
            <w:tcW w:type="dxa" w:w="3061"/>
          </w:tcPr>
          <w:p>
            <w:r/>
            <w:r>
              <w:rPr>
                <w:rFonts w:ascii="Arial" w:hAnsi="Arial"/>
                <w:b w:val="0"/>
                <w:color w:val="1E293B"/>
                <w:sz w:val="18"/>
              </w:rPr>
              <w:t>Tap Profile</w:t>
            </w:r>
          </w:p>
        </w:tc>
        <w:tc>
          <w:tcPr>
            <w:tcW w:type="dxa" w:w="3515"/>
          </w:tcPr>
          <w:p>
            <w:r/>
            <w:r>
              <w:rPr>
                <w:rFonts w:ascii="Arial" w:hAnsi="Arial"/>
                <w:b w:val="0"/>
                <w:color w:val="1E293B"/>
                <w:sz w:val="18"/>
              </w:rPr>
              <w:t>Profile page opens.</w:t>
            </w:r>
          </w:p>
        </w:tc>
        <w:tc>
          <w:tcPr>
            <w:tcW w:type="dxa" w:w="2154"/>
            <w:shd w:fill="FFFBF0" w:val="clear"/>
          </w:tcPr>
          <w:p>
            <w:r/>
            <w:r>
              <w:rPr>
                <w:rFonts w:ascii="Arial" w:hAnsi="Arial"/>
                <w:b w:val="0"/>
                <w:color w:val="1E293B"/>
                <w:sz w:val="18"/>
              </w:rPr>
            </w:r>
          </w:p>
        </w:tc>
      </w:tr>
    </w:tbl>
    <w:p/>
    <w:p>
      <w:pPr>
        <w:spacing w:before="280" w:after="120"/>
      </w:pPr>
      <w:r>
        <w:rPr>
          <w:rFonts w:ascii="Arial" w:hAnsi="Arial"/>
          <w:b/>
          <w:color w:val="022A67"/>
          <w:sz w:val="24"/>
        </w:rPr>
        <w:t>4. Clock in / shift attendance</w:t>
      </w:r>
    </w:p>
    <w:p>
      <w:pPr>
        <w:spacing w:after="120"/>
      </w:pPr>
      <w:r>
        <w:rPr>
          <w:rFonts w:ascii="Arial" w:hAnsi="Arial"/>
          <w:b w:val="0"/>
          <w:i/>
          <w:color w:val="64748B"/>
          <w:sz w:val="18"/>
        </w:rPr>
        <w:t>Phone Location must be on. The app may show “Location required for shift attendance” with buttons Cancel and Continue. You may need location set to Always / Allow all the time.</w:t>
      </w:r>
    </w:p>
    <w:tbl>
      <w:tblPr>
        <w:tblStyle w:val="TableGrid"/>
        <w:tblW w:type="auto" w:w="0"/>
        <w:jc w:val="center"/>
        <w:tblLook w:firstColumn="1" w:firstRow="1" w:lastColumn="0" w:lastRow="0" w:noHBand="0" w:noVBand="1" w:val="04A0"/>
      </w:tblPr>
      <w:tblGrid>
        <w:gridCol w:w="2635"/>
        <w:gridCol w:w="2635"/>
        <w:gridCol w:w="2635"/>
        <w:gridCol w:w="2635"/>
      </w:tblGrid>
      <w:tr>
        <w:tc>
          <w:tcPr>
            <w:tcW w:type="dxa" w:w="794"/>
            <w:shd w:fill="022A67" w:val="clear"/>
          </w:tcPr>
          <w:p>
            <w:pPr>
              <w:jc w:val="center"/>
            </w:pPr>
            <w:r/>
            <w:r>
              <w:rPr>
                <w:rFonts w:ascii="Arial" w:hAnsi="Arial"/>
                <w:b/>
                <w:color w:val="FFFFFF"/>
                <w:sz w:val="18"/>
              </w:rPr>
              <w:t>Done</w:t>
            </w:r>
          </w:p>
        </w:tc>
        <w:tc>
          <w:tcPr>
            <w:tcW w:type="dxa" w:w="3061"/>
            <w:shd w:fill="022A67" w:val="clear"/>
          </w:tcPr>
          <w:p>
            <w:pPr>
              <w:jc w:val="center"/>
            </w:pPr>
            <w:r/>
            <w:r>
              <w:rPr>
                <w:rFonts w:ascii="Arial" w:hAnsi="Arial"/>
                <w:b/>
                <w:color w:val="FFFFFF"/>
                <w:sz w:val="18"/>
              </w:rPr>
              <w:t>What to test</w:t>
            </w:r>
          </w:p>
        </w:tc>
        <w:tc>
          <w:tcPr>
            <w:tcW w:type="dxa" w:w="3515"/>
            <w:shd w:fill="022A67" w:val="clear"/>
          </w:tcPr>
          <w:p>
            <w:pPr>
              <w:jc w:val="center"/>
            </w:pPr>
            <w:r/>
            <w:r>
              <w:rPr>
                <w:rFonts w:ascii="Arial" w:hAnsi="Arial"/>
                <w:b/>
                <w:color w:val="FFFFFF"/>
                <w:sz w:val="18"/>
              </w:rPr>
              <w:t>Expected result</w:t>
            </w:r>
          </w:p>
        </w:tc>
        <w:tc>
          <w:tcPr>
            <w:tcW w:type="dxa" w:w="2154"/>
            <w:shd w:fill="022A67" w:val="clear"/>
          </w:tcPr>
          <w:p>
            <w:pPr>
              <w:jc w:val="center"/>
            </w:pPr>
            <w:r/>
            <w:r>
              <w:rPr>
                <w:rFonts w:ascii="Arial" w:hAnsi="Arial"/>
                <w:b/>
                <w:color w:val="FFFFFF"/>
                <w:sz w:val="18"/>
              </w:rPr>
              <w:t>Notes</w:t>
            </w:r>
          </w:p>
        </w:tc>
      </w:tr>
      <w:tr>
        <w:tc>
          <w:tcPr>
            <w:tcW w:type="dxa" w:w="794"/>
          </w:tcPr>
          <w:p>
            <w:pPr>
              <w:jc w:val="center"/>
            </w:pPr>
            <w:r/>
            <w:r>
              <w:rPr>
                <w:rFonts w:ascii="Arial" w:hAnsi="Arial"/>
                <w:b w:val="0"/>
                <w:color w:val="1E293B"/>
                <w:sz w:val="18"/>
              </w:rPr>
              <w:t>☐</w:t>
            </w:r>
          </w:p>
        </w:tc>
        <w:tc>
          <w:tcPr>
            <w:tcW w:type="dxa" w:w="3061"/>
          </w:tcPr>
          <w:p>
            <w:r/>
            <w:r>
              <w:rPr>
                <w:rFonts w:ascii="Arial" w:hAnsi="Arial"/>
                <w:b w:val="0"/>
                <w:color w:val="1E293B"/>
                <w:sz w:val="18"/>
              </w:rPr>
              <w:t>Start clock-in / shift attendance from the app</w:t>
            </w:r>
          </w:p>
        </w:tc>
        <w:tc>
          <w:tcPr>
            <w:tcW w:type="dxa" w:w="3515"/>
          </w:tcPr>
          <w:p>
            <w:r/>
            <w:r>
              <w:rPr>
                <w:rFonts w:ascii="Arial" w:hAnsi="Arial"/>
                <w:b w:val="0"/>
                <w:color w:val="1E293B"/>
                <w:sz w:val="18"/>
              </w:rPr>
              <w:t>If a location message appears, title is about location for shift attendance.</w:t>
            </w:r>
          </w:p>
        </w:tc>
        <w:tc>
          <w:tcPr>
            <w:tcW w:type="dxa" w:w="2154"/>
            <w:shd w:fill="FFFBF0" w:val="clear"/>
          </w:tcPr>
          <w:p>
            <w:r/>
            <w:r>
              <w:rPr>
                <w:rFonts w:ascii="Arial" w:hAnsi="Arial"/>
                <w:b w:val="0"/>
                <w:color w:val="1E293B"/>
                <w:sz w:val="18"/>
              </w:rPr>
            </w:r>
          </w:p>
        </w:tc>
      </w:tr>
      <w:tr>
        <w:tc>
          <w:tcPr>
            <w:tcW w:type="dxa" w:w="794"/>
            <w:shd w:fill="F5F8FC" w:val="clear"/>
          </w:tcPr>
          <w:p>
            <w:pPr>
              <w:jc w:val="center"/>
            </w:pPr>
            <w:r/>
            <w:r>
              <w:rPr>
                <w:rFonts w:ascii="Arial" w:hAnsi="Arial"/>
                <w:b w:val="0"/>
                <w:color w:val="1E293B"/>
                <w:sz w:val="18"/>
              </w:rPr>
              <w:t>☐</w:t>
            </w:r>
          </w:p>
        </w:tc>
        <w:tc>
          <w:tcPr>
            <w:tcW w:type="dxa" w:w="3061"/>
            <w:shd w:fill="F5F8FC" w:val="clear"/>
          </w:tcPr>
          <w:p>
            <w:r/>
            <w:r>
              <w:rPr>
                <w:rFonts w:ascii="Arial" w:hAnsi="Arial"/>
                <w:b w:val="0"/>
                <w:color w:val="1E293B"/>
                <w:sz w:val="18"/>
              </w:rPr>
              <w:t>On that message, tap Continue (then allow location when the phone asks)</w:t>
            </w:r>
          </w:p>
        </w:tc>
        <w:tc>
          <w:tcPr>
            <w:tcW w:type="dxa" w:w="3515"/>
            <w:shd w:fill="F5F8FC" w:val="clear"/>
          </w:tcPr>
          <w:p>
            <w:r/>
            <w:r>
              <w:rPr>
                <w:rFonts w:ascii="Arial" w:hAnsi="Arial"/>
                <w:b w:val="0"/>
                <w:color w:val="1E293B"/>
                <w:sz w:val="18"/>
              </w:rPr>
              <w:t>You can move to the next location step.</w:t>
            </w:r>
          </w:p>
        </w:tc>
        <w:tc>
          <w:tcPr>
            <w:tcW w:type="dxa" w:w="2154"/>
            <w:shd w:fill="FFFBF0" w:val="clear"/>
          </w:tcPr>
          <w:p>
            <w:r/>
            <w:r>
              <w:rPr>
                <w:rFonts w:ascii="Arial" w:hAnsi="Arial"/>
                <w:b w:val="0"/>
                <w:color w:val="1E293B"/>
                <w:sz w:val="18"/>
              </w:rPr>
            </w:r>
          </w:p>
        </w:tc>
      </w:tr>
      <w:tr>
        <w:tc>
          <w:tcPr>
            <w:tcW w:type="dxa" w:w="794"/>
          </w:tcPr>
          <w:p>
            <w:pPr>
              <w:jc w:val="center"/>
            </w:pPr>
            <w:r/>
            <w:r>
              <w:rPr>
                <w:rFonts w:ascii="Arial" w:hAnsi="Arial"/>
                <w:b w:val="0"/>
                <w:color w:val="1E293B"/>
                <w:sz w:val="18"/>
              </w:rPr>
              <w:t>☐</w:t>
            </w:r>
          </w:p>
        </w:tc>
        <w:tc>
          <w:tcPr>
            <w:tcW w:type="dxa" w:w="3061"/>
          </w:tcPr>
          <w:p>
            <w:r/>
            <w:r>
              <w:rPr>
                <w:rFonts w:ascii="Arial" w:hAnsi="Arial"/>
                <w:b w:val="0"/>
                <w:color w:val="1E293B"/>
                <w:sz w:val="18"/>
              </w:rPr>
              <w:t>If asked, set location to Always / Allow all the time</w:t>
            </w:r>
          </w:p>
        </w:tc>
        <w:tc>
          <w:tcPr>
            <w:tcW w:type="dxa" w:w="3515"/>
          </w:tcPr>
          <w:p>
            <w:r/>
            <w:r>
              <w:rPr>
                <w:rFonts w:ascii="Arial" w:hAnsi="Arial"/>
                <w:b w:val="0"/>
                <w:color w:val="1E293B"/>
                <w:sz w:val="18"/>
              </w:rPr>
              <w:t>Clock-in can complete.</w:t>
            </w:r>
          </w:p>
        </w:tc>
        <w:tc>
          <w:tcPr>
            <w:tcW w:type="dxa" w:w="2154"/>
            <w:shd w:fill="FFFBF0" w:val="clear"/>
          </w:tcPr>
          <w:p>
            <w:r/>
            <w:r>
              <w:rPr>
                <w:rFonts w:ascii="Arial" w:hAnsi="Arial"/>
                <w:b w:val="0"/>
                <w:color w:val="1E293B"/>
                <w:sz w:val="18"/>
              </w:rPr>
            </w:r>
          </w:p>
        </w:tc>
      </w:tr>
      <w:tr>
        <w:tc>
          <w:tcPr>
            <w:tcW w:type="dxa" w:w="794"/>
            <w:shd w:fill="F5F8FC" w:val="clear"/>
          </w:tcPr>
          <w:p>
            <w:pPr>
              <w:jc w:val="center"/>
            </w:pPr>
            <w:r/>
            <w:r>
              <w:rPr>
                <w:rFonts w:ascii="Arial" w:hAnsi="Arial"/>
                <w:b w:val="0"/>
                <w:color w:val="1E293B"/>
                <w:sz w:val="18"/>
              </w:rPr>
              <w:t>☐</w:t>
            </w:r>
          </w:p>
        </w:tc>
        <w:tc>
          <w:tcPr>
            <w:tcW w:type="dxa" w:w="3061"/>
            <w:shd w:fill="F5F8FC" w:val="clear"/>
          </w:tcPr>
          <w:p>
            <w:r/>
            <w:r>
              <w:rPr>
                <w:rFonts w:ascii="Arial" w:hAnsi="Arial"/>
                <w:b w:val="0"/>
                <w:color w:val="1E293B"/>
                <w:sz w:val="18"/>
              </w:rPr>
              <w:t>Clock in outdoors or near a window (good GPS)</w:t>
            </w:r>
          </w:p>
        </w:tc>
        <w:tc>
          <w:tcPr>
            <w:tcW w:type="dxa" w:w="3515"/>
            <w:shd w:fill="F5F8FC" w:val="clear"/>
          </w:tcPr>
          <w:p>
            <w:r/>
            <w:r>
              <w:rPr>
                <w:rFonts w:ascii="Arial" w:hAnsi="Arial"/>
                <w:b w:val="0"/>
                <w:color w:val="1E293B"/>
                <w:sz w:val="18"/>
              </w:rPr>
              <w:t>Attendance / clock-in succeeds.</w:t>
            </w:r>
          </w:p>
        </w:tc>
        <w:tc>
          <w:tcPr>
            <w:tcW w:type="dxa" w:w="2154"/>
            <w:shd w:fill="FFFBF0" w:val="clear"/>
          </w:tcPr>
          <w:p>
            <w:r/>
            <w:r>
              <w:rPr>
                <w:rFonts w:ascii="Arial" w:hAnsi="Arial"/>
                <w:b w:val="0"/>
                <w:color w:val="1E293B"/>
                <w:sz w:val="18"/>
              </w:rPr>
            </w:r>
          </w:p>
        </w:tc>
      </w:tr>
      <w:tr>
        <w:tc>
          <w:tcPr>
            <w:tcW w:type="dxa" w:w="794"/>
          </w:tcPr>
          <w:p>
            <w:pPr>
              <w:jc w:val="center"/>
            </w:pPr>
            <w:r/>
            <w:r>
              <w:rPr>
                <w:rFonts w:ascii="Arial" w:hAnsi="Arial"/>
                <w:b w:val="0"/>
                <w:color w:val="1E293B"/>
                <w:sz w:val="18"/>
              </w:rPr>
              <w:t>☐</w:t>
            </w:r>
          </w:p>
        </w:tc>
        <w:tc>
          <w:tcPr>
            <w:tcW w:type="dxa" w:w="3061"/>
          </w:tcPr>
          <w:p>
            <w:r/>
            <w:r>
              <w:rPr>
                <w:rFonts w:ascii="Arial" w:hAnsi="Arial"/>
                <w:b w:val="0"/>
                <w:color w:val="1E293B"/>
                <w:sz w:val="18"/>
              </w:rPr>
              <w:t>On the location message, tap Cancel</w:t>
            </w:r>
          </w:p>
        </w:tc>
        <w:tc>
          <w:tcPr>
            <w:tcW w:type="dxa" w:w="3515"/>
          </w:tcPr>
          <w:p>
            <w:r/>
            <w:r>
              <w:rPr>
                <w:rFonts w:ascii="Arial" w:hAnsi="Arial"/>
                <w:b w:val="0"/>
                <w:color w:val="1E293B"/>
                <w:sz w:val="18"/>
              </w:rPr>
              <w:t>Clock-in stops. You are not forced to continue.</w:t>
            </w:r>
          </w:p>
        </w:tc>
        <w:tc>
          <w:tcPr>
            <w:tcW w:type="dxa" w:w="2154"/>
            <w:shd w:fill="FFFBF0" w:val="clear"/>
          </w:tcPr>
          <w:p>
            <w:r/>
            <w:r>
              <w:rPr>
                <w:rFonts w:ascii="Arial" w:hAnsi="Arial"/>
                <w:b w:val="0"/>
                <w:color w:val="1E293B"/>
                <w:sz w:val="18"/>
              </w:rPr>
            </w:r>
          </w:p>
        </w:tc>
      </w:tr>
      <w:tr>
        <w:tc>
          <w:tcPr>
            <w:tcW w:type="dxa" w:w="794"/>
            <w:shd w:fill="F5F8FC" w:val="clear"/>
          </w:tcPr>
          <w:p>
            <w:pPr>
              <w:jc w:val="center"/>
            </w:pPr>
            <w:r/>
            <w:r>
              <w:rPr>
                <w:rFonts w:ascii="Arial" w:hAnsi="Arial"/>
                <w:b w:val="0"/>
                <w:color w:val="1E293B"/>
                <w:sz w:val="18"/>
              </w:rPr>
              <w:t>☐</w:t>
            </w:r>
          </w:p>
        </w:tc>
        <w:tc>
          <w:tcPr>
            <w:tcW w:type="dxa" w:w="3061"/>
            <w:shd w:fill="F5F8FC" w:val="clear"/>
          </w:tcPr>
          <w:p>
            <w:r/>
            <w:r>
              <w:rPr>
                <w:rFonts w:ascii="Arial" w:hAnsi="Arial"/>
                <w:b w:val="0"/>
                <w:color w:val="1E293B"/>
                <w:sz w:val="18"/>
              </w:rPr>
              <w:t>Turn Location off on the phone, then try clock-in</w:t>
            </w:r>
          </w:p>
        </w:tc>
        <w:tc>
          <w:tcPr>
            <w:tcW w:type="dxa" w:w="3515"/>
            <w:shd w:fill="F5F8FC" w:val="clear"/>
          </w:tcPr>
          <w:p>
            <w:r/>
            <w:r>
              <w:rPr>
                <w:rFonts w:ascii="Arial" w:hAnsi="Arial"/>
                <w:b w:val="0"/>
                <w:color w:val="1E293B"/>
                <w:sz w:val="18"/>
              </w:rPr>
              <w:t>You may see “Turn on location services” or Open Settings / Cancel.</w:t>
            </w:r>
          </w:p>
        </w:tc>
        <w:tc>
          <w:tcPr>
            <w:tcW w:type="dxa" w:w="2154"/>
            <w:shd w:fill="FFFBF0" w:val="clear"/>
          </w:tcPr>
          <w:p>
            <w:r/>
            <w:r>
              <w:rPr>
                <w:rFonts w:ascii="Arial" w:hAnsi="Arial"/>
                <w:b w:val="0"/>
                <w:color w:val="1E293B"/>
                <w:sz w:val="18"/>
              </w:rPr>
            </w:r>
          </w:p>
        </w:tc>
      </w:tr>
      <w:tr>
        <w:tc>
          <w:tcPr>
            <w:tcW w:type="dxa" w:w="794"/>
          </w:tcPr>
          <w:p>
            <w:pPr>
              <w:jc w:val="center"/>
            </w:pPr>
            <w:r/>
            <w:r>
              <w:rPr>
                <w:rFonts w:ascii="Arial" w:hAnsi="Arial"/>
                <w:b w:val="0"/>
                <w:color w:val="1E293B"/>
                <w:sz w:val="18"/>
              </w:rPr>
              <w:t>☐</w:t>
            </w:r>
          </w:p>
        </w:tc>
        <w:tc>
          <w:tcPr>
            <w:tcW w:type="dxa" w:w="3061"/>
          </w:tcPr>
          <w:p>
            <w:r/>
            <w:r>
              <w:rPr>
                <w:rFonts w:ascii="Arial" w:hAnsi="Arial"/>
                <w:b w:val="0"/>
                <w:color w:val="1E293B"/>
                <w:sz w:val="18"/>
              </w:rPr>
              <w:t>If Open Settings is shown: open Settings, fix location, return to the app, try again</w:t>
            </w:r>
          </w:p>
        </w:tc>
        <w:tc>
          <w:tcPr>
            <w:tcW w:type="dxa" w:w="3515"/>
          </w:tcPr>
          <w:p>
            <w:r/>
            <w:r>
              <w:rPr>
                <w:rFonts w:ascii="Arial" w:hAnsi="Arial"/>
                <w:b w:val="0"/>
                <w:color w:val="1E293B"/>
                <w:sz w:val="18"/>
              </w:rPr>
              <w:t>Clock-in works after location is fixed.</w:t>
            </w:r>
          </w:p>
        </w:tc>
        <w:tc>
          <w:tcPr>
            <w:tcW w:type="dxa" w:w="2154"/>
            <w:shd w:fill="FFFBF0" w:val="clear"/>
          </w:tcPr>
          <w:p>
            <w:r/>
            <w:r>
              <w:rPr>
                <w:rFonts w:ascii="Arial" w:hAnsi="Arial"/>
                <w:b w:val="0"/>
                <w:color w:val="1E293B"/>
                <w:sz w:val="18"/>
              </w:rPr>
            </w:r>
          </w:p>
        </w:tc>
      </w:tr>
      <w:tr>
        <w:tc>
          <w:tcPr>
            <w:tcW w:type="dxa" w:w="794"/>
            <w:shd w:fill="F5F8FC" w:val="clear"/>
          </w:tcPr>
          <w:p>
            <w:pPr>
              <w:jc w:val="center"/>
            </w:pPr>
            <w:r/>
            <w:r>
              <w:rPr>
                <w:rFonts w:ascii="Arial" w:hAnsi="Arial"/>
                <w:b w:val="0"/>
                <w:color w:val="1E293B"/>
                <w:sz w:val="18"/>
              </w:rPr>
              <w:t>☐</w:t>
            </w:r>
          </w:p>
        </w:tc>
        <w:tc>
          <w:tcPr>
            <w:tcW w:type="dxa" w:w="3061"/>
            <w:shd w:fill="F5F8FC" w:val="clear"/>
          </w:tcPr>
          <w:p>
            <w:r/>
            <w:r>
              <w:rPr>
                <w:rFonts w:ascii="Arial" w:hAnsi="Arial"/>
                <w:b w:val="0"/>
                <w:color w:val="1E293B"/>
                <w:sz w:val="18"/>
              </w:rPr>
              <w:t>If the phone uses fake/mock GPS, try clock-in</w:t>
            </w:r>
          </w:p>
        </w:tc>
        <w:tc>
          <w:tcPr>
            <w:tcW w:type="dxa" w:w="3515"/>
            <w:shd w:fill="F5F8FC" w:val="clear"/>
          </w:tcPr>
          <w:p>
            <w:r/>
            <w:r>
              <w:rPr>
                <w:rFonts w:ascii="Arial" w:hAnsi="Arial"/>
                <w:b w:val="0"/>
                <w:color w:val="1E293B"/>
                <w:sz w:val="18"/>
              </w:rPr>
              <w:t>You see “Mock location detected” and an OK button. Clock-in does not succeed until mock GPS is off.</w:t>
            </w:r>
          </w:p>
        </w:tc>
        <w:tc>
          <w:tcPr>
            <w:tcW w:type="dxa" w:w="2154"/>
            <w:shd w:fill="FFFBF0" w:val="clear"/>
          </w:tcPr>
          <w:p>
            <w:r/>
            <w:r>
              <w:rPr>
                <w:rFonts w:ascii="Arial" w:hAnsi="Arial"/>
                <w:b w:val="0"/>
                <w:color w:val="1E293B"/>
                <w:sz w:val="18"/>
              </w:rPr>
            </w:r>
          </w:p>
        </w:tc>
      </w:tr>
    </w:tbl>
    <w:p/>
    <w:p>
      <w:pPr>
        <w:spacing w:before="280" w:after="120"/>
      </w:pPr>
      <w:r>
        <w:rPr>
          <w:rFonts w:ascii="Arial" w:hAnsi="Arial"/>
          <w:b/>
          <w:color w:val="022A67"/>
          <w:sz w:val="24"/>
        </w:rPr>
        <w:t>5. During your shift (on duty)</w:t>
      </w:r>
    </w:p>
    <w:tbl>
      <w:tblPr>
        <w:tblStyle w:val="TableGrid"/>
        <w:tblW w:type="auto" w:w="0"/>
        <w:jc w:val="center"/>
        <w:tblLook w:firstColumn="1" w:firstRow="1" w:lastColumn="0" w:lastRow="0" w:noHBand="0" w:noVBand="1" w:val="04A0"/>
      </w:tblPr>
      <w:tblGrid>
        <w:gridCol w:w="2635"/>
        <w:gridCol w:w="2635"/>
        <w:gridCol w:w="2635"/>
        <w:gridCol w:w="2635"/>
      </w:tblGrid>
      <w:tr>
        <w:tc>
          <w:tcPr>
            <w:tcW w:type="dxa" w:w="794"/>
            <w:shd w:fill="022A67" w:val="clear"/>
          </w:tcPr>
          <w:p>
            <w:pPr>
              <w:jc w:val="center"/>
            </w:pPr>
            <w:r/>
            <w:r>
              <w:rPr>
                <w:rFonts w:ascii="Arial" w:hAnsi="Arial"/>
                <w:b/>
                <w:color w:val="FFFFFF"/>
                <w:sz w:val="18"/>
              </w:rPr>
              <w:t>Done</w:t>
            </w:r>
          </w:p>
        </w:tc>
        <w:tc>
          <w:tcPr>
            <w:tcW w:type="dxa" w:w="3061"/>
            <w:shd w:fill="022A67" w:val="clear"/>
          </w:tcPr>
          <w:p>
            <w:pPr>
              <w:jc w:val="center"/>
            </w:pPr>
            <w:r/>
            <w:r>
              <w:rPr>
                <w:rFonts w:ascii="Arial" w:hAnsi="Arial"/>
                <w:b/>
                <w:color w:val="FFFFFF"/>
                <w:sz w:val="18"/>
              </w:rPr>
              <w:t>What to test</w:t>
            </w:r>
          </w:p>
        </w:tc>
        <w:tc>
          <w:tcPr>
            <w:tcW w:type="dxa" w:w="3515"/>
            <w:shd w:fill="022A67" w:val="clear"/>
          </w:tcPr>
          <w:p>
            <w:pPr>
              <w:jc w:val="center"/>
            </w:pPr>
            <w:r/>
            <w:r>
              <w:rPr>
                <w:rFonts w:ascii="Arial" w:hAnsi="Arial"/>
                <w:b/>
                <w:color w:val="FFFFFF"/>
                <w:sz w:val="18"/>
              </w:rPr>
              <w:t>Expected result</w:t>
            </w:r>
          </w:p>
        </w:tc>
        <w:tc>
          <w:tcPr>
            <w:tcW w:type="dxa" w:w="2154"/>
            <w:shd w:fill="022A67" w:val="clear"/>
          </w:tcPr>
          <w:p>
            <w:pPr>
              <w:jc w:val="center"/>
            </w:pPr>
            <w:r/>
            <w:r>
              <w:rPr>
                <w:rFonts w:ascii="Arial" w:hAnsi="Arial"/>
                <w:b/>
                <w:color w:val="FFFFFF"/>
                <w:sz w:val="18"/>
              </w:rPr>
              <w:t>Notes</w:t>
            </w:r>
          </w:p>
        </w:tc>
      </w:tr>
      <w:tr>
        <w:tc>
          <w:tcPr>
            <w:tcW w:type="dxa" w:w="794"/>
          </w:tcPr>
          <w:p>
            <w:pPr>
              <w:jc w:val="center"/>
            </w:pPr>
            <w:r/>
            <w:r>
              <w:rPr>
                <w:rFonts w:ascii="Arial" w:hAnsi="Arial"/>
                <w:b w:val="0"/>
                <w:color w:val="1E293B"/>
                <w:sz w:val="18"/>
              </w:rPr>
              <w:t>☐</w:t>
            </w:r>
          </w:p>
        </w:tc>
        <w:tc>
          <w:tcPr>
            <w:tcW w:type="dxa" w:w="3061"/>
          </w:tcPr>
          <w:p>
            <w:r/>
            <w:r>
              <w:rPr>
                <w:rFonts w:ascii="Arial" w:hAnsi="Arial"/>
                <w:b w:val="0"/>
                <w:color w:val="1E293B"/>
                <w:sz w:val="18"/>
              </w:rPr>
              <w:t>Start / stay on duty with location fully allowed</w:t>
            </w:r>
          </w:p>
        </w:tc>
        <w:tc>
          <w:tcPr>
            <w:tcW w:type="dxa" w:w="3515"/>
          </w:tcPr>
          <w:p>
            <w:r/>
            <w:r>
              <w:rPr>
                <w:rFonts w:ascii="Arial" w:hAnsi="Arial"/>
                <w:b w:val="0"/>
                <w:color w:val="1E293B"/>
                <w:sz w:val="18"/>
              </w:rPr>
              <w:t>Shift stays active. On Android you may see a notification: “Sharing live location”.</w:t>
            </w:r>
          </w:p>
        </w:tc>
        <w:tc>
          <w:tcPr>
            <w:tcW w:type="dxa" w:w="2154"/>
            <w:shd w:fill="FFFBF0" w:val="clear"/>
          </w:tcPr>
          <w:p>
            <w:r/>
            <w:r>
              <w:rPr>
                <w:rFonts w:ascii="Arial" w:hAnsi="Arial"/>
                <w:b w:val="0"/>
                <w:color w:val="1E293B"/>
                <w:sz w:val="18"/>
              </w:rPr>
            </w:r>
          </w:p>
        </w:tc>
      </w:tr>
      <w:tr>
        <w:tc>
          <w:tcPr>
            <w:tcW w:type="dxa" w:w="794"/>
            <w:shd w:fill="F5F8FC" w:val="clear"/>
          </w:tcPr>
          <w:p>
            <w:pPr>
              <w:jc w:val="center"/>
            </w:pPr>
            <w:r/>
            <w:r>
              <w:rPr>
                <w:rFonts w:ascii="Arial" w:hAnsi="Arial"/>
                <w:b w:val="0"/>
                <w:color w:val="1E293B"/>
                <w:sz w:val="18"/>
              </w:rPr>
              <w:t>☐</w:t>
            </w:r>
          </w:p>
        </w:tc>
        <w:tc>
          <w:tcPr>
            <w:tcW w:type="dxa" w:w="3061"/>
            <w:shd w:fill="F5F8FC" w:val="clear"/>
          </w:tcPr>
          <w:p>
            <w:r/>
            <w:r>
              <w:rPr>
                <w:rFonts w:ascii="Arial" w:hAnsi="Arial"/>
                <w:b w:val="0"/>
                <w:color w:val="1E293B"/>
                <w:sz w:val="18"/>
              </w:rPr>
              <w:t>Leave the app for a few minutes while still on duty (open another app)</w:t>
            </w:r>
          </w:p>
        </w:tc>
        <w:tc>
          <w:tcPr>
            <w:tcW w:type="dxa" w:w="3515"/>
            <w:shd w:fill="F5F8FC" w:val="clear"/>
          </w:tcPr>
          <w:p>
            <w:r/>
            <w:r>
              <w:rPr>
                <w:rFonts w:ascii="Arial" w:hAnsi="Arial"/>
                <w:b w:val="0"/>
                <w:color w:val="1E293B"/>
                <w:sz w:val="18"/>
              </w:rPr>
              <w:t>App does not crash. You can return and continue.</w:t>
            </w:r>
          </w:p>
        </w:tc>
        <w:tc>
          <w:tcPr>
            <w:tcW w:type="dxa" w:w="2154"/>
            <w:shd w:fill="FFFBF0" w:val="clear"/>
          </w:tcPr>
          <w:p>
            <w:r/>
            <w:r>
              <w:rPr>
                <w:rFonts w:ascii="Arial" w:hAnsi="Arial"/>
                <w:b w:val="0"/>
                <w:color w:val="1E293B"/>
                <w:sz w:val="18"/>
              </w:rPr>
            </w:r>
          </w:p>
        </w:tc>
      </w:tr>
      <w:tr>
        <w:tc>
          <w:tcPr>
            <w:tcW w:type="dxa" w:w="794"/>
          </w:tcPr>
          <w:p>
            <w:pPr>
              <w:jc w:val="center"/>
            </w:pPr>
            <w:r/>
            <w:r>
              <w:rPr>
                <w:rFonts w:ascii="Arial" w:hAnsi="Arial"/>
                <w:b w:val="0"/>
                <w:color w:val="1E293B"/>
                <w:sz w:val="18"/>
              </w:rPr>
              <w:t>☐</w:t>
            </w:r>
          </w:p>
        </w:tc>
        <w:tc>
          <w:tcPr>
            <w:tcW w:type="dxa" w:w="3061"/>
          </w:tcPr>
          <w:p>
            <w:r/>
            <w:r>
              <w:rPr>
                <w:rFonts w:ascii="Arial" w:hAnsi="Arial"/>
                <w:b w:val="0"/>
                <w:color w:val="1E293B"/>
                <w:sz w:val="18"/>
              </w:rPr>
              <w:t>If a top banner asks for location (button like Enable Location / Allow Location)</w:t>
            </w:r>
          </w:p>
        </w:tc>
        <w:tc>
          <w:tcPr>
            <w:tcW w:type="dxa" w:w="3515"/>
          </w:tcPr>
          <w:p>
            <w:r/>
            <w:r>
              <w:rPr>
                <w:rFonts w:ascii="Arial" w:hAnsi="Arial"/>
                <w:b w:val="0"/>
                <w:color w:val="1E293B"/>
                <w:sz w:val="18"/>
              </w:rPr>
              <w:t>Tapping the button helps you fix location settings.</w:t>
            </w:r>
          </w:p>
        </w:tc>
        <w:tc>
          <w:tcPr>
            <w:tcW w:type="dxa" w:w="2154"/>
            <w:shd w:fill="FFFBF0" w:val="clear"/>
          </w:tcPr>
          <w:p>
            <w:r/>
            <w:r>
              <w:rPr>
                <w:rFonts w:ascii="Arial" w:hAnsi="Arial"/>
                <w:b w:val="0"/>
                <w:color w:val="1E293B"/>
                <w:sz w:val="18"/>
              </w:rPr>
            </w:r>
          </w:p>
        </w:tc>
      </w:tr>
      <w:tr>
        <w:tc>
          <w:tcPr>
            <w:tcW w:type="dxa" w:w="794"/>
            <w:shd w:fill="F5F8FC" w:val="clear"/>
          </w:tcPr>
          <w:p>
            <w:pPr>
              <w:jc w:val="center"/>
            </w:pPr>
            <w:r/>
            <w:r>
              <w:rPr>
                <w:rFonts w:ascii="Arial" w:hAnsi="Arial"/>
                <w:b w:val="0"/>
                <w:color w:val="1E293B"/>
                <w:sz w:val="18"/>
              </w:rPr>
              <w:t>☐</w:t>
            </w:r>
          </w:p>
        </w:tc>
        <w:tc>
          <w:tcPr>
            <w:tcW w:type="dxa" w:w="3061"/>
            <w:shd w:fill="F5F8FC" w:val="clear"/>
          </w:tcPr>
          <w:p>
            <w:r/>
            <w:r>
              <w:rPr>
                <w:rFonts w:ascii="Arial" w:hAnsi="Arial"/>
                <w:b w:val="0"/>
                <w:color w:val="1E293B"/>
                <w:sz w:val="18"/>
              </w:rPr>
              <w:t>End your shift (go off duty)</w:t>
            </w:r>
          </w:p>
        </w:tc>
        <w:tc>
          <w:tcPr>
            <w:tcW w:type="dxa" w:w="3515"/>
            <w:shd w:fill="F5F8FC" w:val="clear"/>
          </w:tcPr>
          <w:p>
            <w:r/>
            <w:r>
              <w:rPr>
                <w:rFonts w:ascii="Arial" w:hAnsi="Arial"/>
                <w:b w:val="0"/>
                <w:color w:val="1E293B"/>
                <w:sz w:val="18"/>
              </w:rPr>
              <w:t>Location sharing stops. You can log out after this.</w:t>
            </w:r>
          </w:p>
        </w:tc>
        <w:tc>
          <w:tcPr>
            <w:tcW w:type="dxa" w:w="2154"/>
            <w:shd w:fill="FFFBF0" w:val="clear"/>
          </w:tcPr>
          <w:p>
            <w:r/>
            <w:r>
              <w:rPr>
                <w:rFonts w:ascii="Arial" w:hAnsi="Arial"/>
                <w:b w:val="0"/>
                <w:color w:val="1E293B"/>
                <w:sz w:val="18"/>
              </w:rPr>
            </w:r>
          </w:p>
        </w:tc>
      </w:tr>
    </w:tbl>
    <w:p/>
    <w:p>
      <w:pPr>
        <w:spacing w:before="280" w:after="120"/>
      </w:pPr>
      <w:r>
        <w:rPr>
          <w:rFonts w:ascii="Arial" w:hAnsi="Arial"/>
          <w:b/>
          <w:color w:val="022A67"/>
          <w:sz w:val="24"/>
        </w:rPr>
        <w:t>6. Camera &amp; photos</w:t>
      </w:r>
    </w:p>
    <w:p>
      <w:pPr>
        <w:spacing w:after="120"/>
      </w:pPr>
      <w:r>
        <w:rPr>
          <w:rFonts w:ascii="Arial" w:hAnsi="Arial"/>
          <w:b w:val="0"/>
          <w:i/>
          <w:color w:val="64748B"/>
          <w:sz w:val="18"/>
        </w:rPr>
        <w:t>These appear when a page asks for a photo (for example reports, visits, or profile / ID).</w:t>
      </w:r>
    </w:p>
    <w:tbl>
      <w:tblPr>
        <w:tblStyle w:val="TableGrid"/>
        <w:tblW w:type="auto" w:w="0"/>
        <w:jc w:val="center"/>
        <w:tblLook w:firstColumn="1" w:firstRow="1" w:lastColumn="0" w:lastRow="0" w:noHBand="0" w:noVBand="1" w:val="04A0"/>
      </w:tblPr>
      <w:tblGrid>
        <w:gridCol w:w="2635"/>
        <w:gridCol w:w="2635"/>
        <w:gridCol w:w="2635"/>
        <w:gridCol w:w="2635"/>
      </w:tblGrid>
      <w:tr>
        <w:tc>
          <w:tcPr>
            <w:tcW w:type="dxa" w:w="794"/>
            <w:shd w:fill="022A67" w:val="clear"/>
          </w:tcPr>
          <w:p>
            <w:pPr>
              <w:jc w:val="center"/>
            </w:pPr>
            <w:r/>
            <w:r>
              <w:rPr>
                <w:rFonts w:ascii="Arial" w:hAnsi="Arial"/>
                <w:b/>
                <w:color w:val="FFFFFF"/>
                <w:sz w:val="18"/>
              </w:rPr>
              <w:t>Done</w:t>
            </w:r>
          </w:p>
        </w:tc>
        <w:tc>
          <w:tcPr>
            <w:tcW w:type="dxa" w:w="3061"/>
            <w:shd w:fill="022A67" w:val="clear"/>
          </w:tcPr>
          <w:p>
            <w:pPr>
              <w:jc w:val="center"/>
            </w:pPr>
            <w:r/>
            <w:r>
              <w:rPr>
                <w:rFonts w:ascii="Arial" w:hAnsi="Arial"/>
                <w:b/>
                <w:color w:val="FFFFFF"/>
                <w:sz w:val="18"/>
              </w:rPr>
              <w:t>What to test</w:t>
            </w:r>
          </w:p>
        </w:tc>
        <w:tc>
          <w:tcPr>
            <w:tcW w:type="dxa" w:w="3515"/>
            <w:shd w:fill="022A67" w:val="clear"/>
          </w:tcPr>
          <w:p>
            <w:pPr>
              <w:jc w:val="center"/>
            </w:pPr>
            <w:r/>
            <w:r>
              <w:rPr>
                <w:rFonts w:ascii="Arial" w:hAnsi="Arial"/>
                <w:b/>
                <w:color w:val="FFFFFF"/>
                <w:sz w:val="18"/>
              </w:rPr>
              <w:t>Expected result</w:t>
            </w:r>
          </w:p>
        </w:tc>
        <w:tc>
          <w:tcPr>
            <w:tcW w:type="dxa" w:w="2154"/>
            <w:shd w:fill="022A67" w:val="clear"/>
          </w:tcPr>
          <w:p>
            <w:pPr>
              <w:jc w:val="center"/>
            </w:pPr>
            <w:r/>
            <w:r>
              <w:rPr>
                <w:rFonts w:ascii="Arial" w:hAnsi="Arial"/>
                <w:b/>
                <w:color w:val="FFFFFF"/>
                <w:sz w:val="18"/>
              </w:rPr>
              <w:t>Notes</w:t>
            </w:r>
          </w:p>
        </w:tc>
      </w:tr>
      <w:tr>
        <w:tc>
          <w:tcPr>
            <w:tcW w:type="dxa" w:w="794"/>
          </w:tcPr>
          <w:p>
            <w:pPr>
              <w:jc w:val="center"/>
            </w:pPr>
            <w:r/>
            <w:r>
              <w:rPr>
                <w:rFonts w:ascii="Arial" w:hAnsi="Arial"/>
                <w:b w:val="0"/>
                <w:color w:val="1E293B"/>
                <w:sz w:val="18"/>
              </w:rPr>
              <w:t>☐</w:t>
            </w:r>
          </w:p>
        </w:tc>
        <w:tc>
          <w:tcPr>
            <w:tcW w:type="dxa" w:w="3061"/>
          </w:tcPr>
          <w:p>
            <w:r/>
            <w:r>
              <w:rPr>
                <w:rFonts w:ascii="Arial" w:hAnsi="Arial"/>
                <w:b w:val="0"/>
                <w:color w:val="1E293B"/>
                <w:sz w:val="18"/>
              </w:rPr>
              <w:t>When asked for a photo, allow Camera and take a picture</w:t>
            </w:r>
          </w:p>
        </w:tc>
        <w:tc>
          <w:tcPr>
            <w:tcW w:type="dxa" w:w="3515"/>
          </w:tcPr>
          <w:p>
            <w:r/>
            <w:r>
              <w:rPr>
                <w:rFonts w:ascii="Arial" w:hAnsi="Arial"/>
                <w:b w:val="0"/>
                <w:color w:val="1E293B"/>
                <w:sz w:val="18"/>
              </w:rPr>
              <w:t>Camera opens. Photo can be attached.</w:t>
            </w:r>
          </w:p>
        </w:tc>
        <w:tc>
          <w:tcPr>
            <w:tcW w:type="dxa" w:w="2154"/>
            <w:shd w:fill="FFFBF0" w:val="clear"/>
          </w:tcPr>
          <w:p>
            <w:r/>
            <w:r>
              <w:rPr>
                <w:rFonts w:ascii="Arial" w:hAnsi="Arial"/>
                <w:b w:val="0"/>
                <w:color w:val="1E293B"/>
                <w:sz w:val="18"/>
              </w:rPr>
            </w:r>
          </w:p>
        </w:tc>
      </w:tr>
      <w:tr>
        <w:tc>
          <w:tcPr>
            <w:tcW w:type="dxa" w:w="794"/>
            <w:shd w:fill="F5F8FC" w:val="clear"/>
          </w:tcPr>
          <w:p>
            <w:pPr>
              <w:jc w:val="center"/>
            </w:pPr>
            <w:r/>
            <w:r>
              <w:rPr>
                <w:rFonts w:ascii="Arial" w:hAnsi="Arial"/>
                <w:b w:val="0"/>
                <w:color w:val="1E293B"/>
                <w:sz w:val="18"/>
              </w:rPr>
              <w:t>☐</w:t>
            </w:r>
          </w:p>
        </w:tc>
        <w:tc>
          <w:tcPr>
            <w:tcW w:type="dxa" w:w="3061"/>
            <w:shd w:fill="F5F8FC" w:val="clear"/>
          </w:tcPr>
          <w:p>
            <w:r/>
            <w:r>
              <w:rPr>
                <w:rFonts w:ascii="Arial" w:hAnsi="Arial"/>
                <w:b w:val="0"/>
                <w:color w:val="1E293B"/>
                <w:sz w:val="18"/>
              </w:rPr>
              <w:t>Cancel without taking a photo</w:t>
            </w:r>
          </w:p>
        </w:tc>
        <w:tc>
          <w:tcPr>
            <w:tcW w:type="dxa" w:w="3515"/>
            <w:shd w:fill="F5F8FC" w:val="clear"/>
          </w:tcPr>
          <w:p>
            <w:r/>
            <w:r>
              <w:rPr>
                <w:rFonts w:ascii="Arial" w:hAnsi="Arial"/>
                <w:b w:val="0"/>
                <w:color w:val="1E293B"/>
                <w:sz w:val="18"/>
              </w:rPr>
              <w:t>You return safely. App still works.</w:t>
            </w:r>
          </w:p>
        </w:tc>
        <w:tc>
          <w:tcPr>
            <w:tcW w:type="dxa" w:w="2154"/>
            <w:shd w:fill="FFFBF0" w:val="clear"/>
          </w:tcPr>
          <w:p>
            <w:r/>
            <w:r>
              <w:rPr>
                <w:rFonts w:ascii="Arial" w:hAnsi="Arial"/>
                <w:b w:val="0"/>
                <w:color w:val="1E293B"/>
                <w:sz w:val="18"/>
              </w:rPr>
            </w:r>
          </w:p>
        </w:tc>
      </w:tr>
      <w:tr>
        <w:tc>
          <w:tcPr>
            <w:tcW w:type="dxa" w:w="794"/>
          </w:tcPr>
          <w:p>
            <w:pPr>
              <w:jc w:val="center"/>
            </w:pPr>
            <w:r/>
            <w:r>
              <w:rPr>
                <w:rFonts w:ascii="Arial" w:hAnsi="Arial"/>
                <w:b w:val="0"/>
                <w:color w:val="1E293B"/>
                <w:sz w:val="18"/>
              </w:rPr>
              <w:t>☐</w:t>
            </w:r>
          </w:p>
        </w:tc>
        <w:tc>
          <w:tcPr>
            <w:tcW w:type="dxa" w:w="3061"/>
          </w:tcPr>
          <w:p>
            <w:r/>
            <w:r>
              <w:rPr>
                <w:rFonts w:ascii="Arial" w:hAnsi="Arial"/>
                <w:b w:val="0"/>
                <w:color w:val="1E293B"/>
                <w:sz w:val="18"/>
              </w:rPr>
              <w:t>Choose a photo from your gallery when asked</w:t>
            </w:r>
          </w:p>
        </w:tc>
        <w:tc>
          <w:tcPr>
            <w:tcW w:type="dxa" w:w="3515"/>
          </w:tcPr>
          <w:p>
            <w:r/>
            <w:r>
              <w:rPr>
                <w:rFonts w:ascii="Arial" w:hAnsi="Arial"/>
                <w:b w:val="0"/>
                <w:color w:val="1E293B"/>
                <w:sz w:val="18"/>
              </w:rPr>
              <w:t>You can pick an image and attach it.</w:t>
            </w:r>
          </w:p>
        </w:tc>
        <w:tc>
          <w:tcPr>
            <w:tcW w:type="dxa" w:w="2154"/>
            <w:shd w:fill="FFFBF0" w:val="clear"/>
          </w:tcPr>
          <w:p>
            <w:r/>
            <w:r>
              <w:rPr>
                <w:rFonts w:ascii="Arial" w:hAnsi="Arial"/>
                <w:b w:val="0"/>
                <w:color w:val="1E293B"/>
                <w:sz w:val="18"/>
              </w:rPr>
            </w:r>
          </w:p>
        </w:tc>
      </w:tr>
      <w:tr>
        <w:tc>
          <w:tcPr>
            <w:tcW w:type="dxa" w:w="794"/>
            <w:shd w:fill="F5F8FC" w:val="clear"/>
          </w:tcPr>
          <w:p>
            <w:pPr>
              <w:jc w:val="center"/>
            </w:pPr>
            <w:r/>
            <w:r>
              <w:rPr>
                <w:rFonts w:ascii="Arial" w:hAnsi="Arial"/>
                <w:b w:val="0"/>
                <w:color w:val="1E293B"/>
                <w:sz w:val="18"/>
              </w:rPr>
              <w:t>☐</w:t>
            </w:r>
          </w:p>
        </w:tc>
        <w:tc>
          <w:tcPr>
            <w:tcW w:type="dxa" w:w="3061"/>
            <w:shd w:fill="F5F8FC" w:val="clear"/>
          </w:tcPr>
          <w:p>
            <w:r/>
            <w:r>
              <w:rPr>
                <w:rFonts w:ascii="Arial" w:hAnsi="Arial"/>
                <w:b w:val="0"/>
                <w:color w:val="1E293B"/>
                <w:sz w:val="18"/>
              </w:rPr>
              <w:t>Deny Camera permission, then try to take a photo again</w:t>
            </w:r>
          </w:p>
        </w:tc>
        <w:tc>
          <w:tcPr>
            <w:tcW w:type="dxa" w:w="3515"/>
            <w:shd w:fill="F5F8FC" w:val="clear"/>
          </w:tcPr>
          <w:p>
            <w:r/>
            <w:r>
              <w:rPr>
                <w:rFonts w:ascii="Arial" w:hAnsi="Arial"/>
                <w:b w:val="0"/>
                <w:color w:val="1E293B"/>
                <w:sz w:val="18"/>
              </w:rPr>
              <w:t>Photo does not work. App shows that permission was denied.</w:t>
            </w:r>
          </w:p>
        </w:tc>
        <w:tc>
          <w:tcPr>
            <w:tcW w:type="dxa" w:w="2154"/>
            <w:shd w:fill="FFFBF0" w:val="clear"/>
          </w:tcPr>
          <w:p>
            <w:r/>
            <w:r>
              <w:rPr>
                <w:rFonts w:ascii="Arial" w:hAnsi="Arial"/>
                <w:b w:val="0"/>
                <w:color w:val="1E293B"/>
                <w:sz w:val="18"/>
              </w:rPr>
            </w:r>
          </w:p>
        </w:tc>
      </w:tr>
    </w:tbl>
    <w:p/>
    <w:p>
      <w:pPr>
        <w:spacing w:before="280" w:after="120"/>
      </w:pPr>
      <w:r>
        <w:rPr>
          <w:rFonts w:ascii="Arial" w:hAnsi="Arial"/>
          <w:b/>
          <w:color w:val="022A67"/>
          <w:sz w:val="24"/>
        </w:rPr>
        <w:t>7. Notifications</w:t>
      </w:r>
    </w:p>
    <w:tbl>
      <w:tblPr>
        <w:tblStyle w:val="TableGrid"/>
        <w:tblW w:type="auto" w:w="0"/>
        <w:jc w:val="center"/>
        <w:tblLook w:firstColumn="1" w:firstRow="1" w:lastColumn="0" w:lastRow="0" w:noHBand="0" w:noVBand="1" w:val="04A0"/>
      </w:tblPr>
      <w:tblGrid>
        <w:gridCol w:w="2635"/>
        <w:gridCol w:w="2635"/>
        <w:gridCol w:w="2635"/>
        <w:gridCol w:w="2635"/>
      </w:tblGrid>
      <w:tr>
        <w:tc>
          <w:tcPr>
            <w:tcW w:type="dxa" w:w="794"/>
            <w:shd w:fill="022A67" w:val="clear"/>
          </w:tcPr>
          <w:p>
            <w:pPr>
              <w:jc w:val="center"/>
            </w:pPr>
            <w:r/>
            <w:r>
              <w:rPr>
                <w:rFonts w:ascii="Arial" w:hAnsi="Arial"/>
                <w:b/>
                <w:color w:val="FFFFFF"/>
                <w:sz w:val="18"/>
              </w:rPr>
              <w:t>Done</w:t>
            </w:r>
          </w:p>
        </w:tc>
        <w:tc>
          <w:tcPr>
            <w:tcW w:type="dxa" w:w="3061"/>
            <w:shd w:fill="022A67" w:val="clear"/>
          </w:tcPr>
          <w:p>
            <w:pPr>
              <w:jc w:val="center"/>
            </w:pPr>
            <w:r/>
            <w:r>
              <w:rPr>
                <w:rFonts w:ascii="Arial" w:hAnsi="Arial"/>
                <w:b/>
                <w:color w:val="FFFFFF"/>
                <w:sz w:val="18"/>
              </w:rPr>
              <w:t>What to test</w:t>
            </w:r>
          </w:p>
        </w:tc>
        <w:tc>
          <w:tcPr>
            <w:tcW w:type="dxa" w:w="3515"/>
            <w:shd w:fill="022A67" w:val="clear"/>
          </w:tcPr>
          <w:p>
            <w:pPr>
              <w:jc w:val="center"/>
            </w:pPr>
            <w:r/>
            <w:r>
              <w:rPr>
                <w:rFonts w:ascii="Arial" w:hAnsi="Arial"/>
                <w:b/>
                <w:color w:val="FFFFFF"/>
                <w:sz w:val="18"/>
              </w:rPr>
              <w:t>Expected result</w:t>
            </w:r>
          </w:p>
        </w:tc>
        <w:tc>
          <w:tcPr>
            <w:tcW w:type="dxa" w:w="2154"/>
            <w:shd w:fill="022A67" w:val="clear"/>
          </w:tcPr>
          <w:p>
            <w:pPr>
              <w:jc w:val="center"/>
            </w:pPr>
            <w:r/>
            <w:r>
              <w:rPr>
                <w:rFonts w:ascii="Arial" w:hAnsi="Arial"/>
                <w:b/>
                <w:color w:val="FFFFFF"/>
                <w:sz w:val="18"/>
              </w:rPr>
              <w:t>Notes</w:t>
            </w:r>
          </w:p>
        </w:tc>
      </w:tr>
      <w:tr>
        <w:tc>
          <w:tcPr>
            <w:tcW w:type="dxa" w:w="794"/>
          </w:tcPr>
          <w:p>
            <w:pPr>
              <w:jc w:val="center"/>
            </w:pPr>
            <w:r/>
            <w:r>
              <w:rPr>
                <w:rFonts w:ascii="Arial" w:hAnsi="Arial"/>
                <w:b w:val="0"/>
                <w:color w:val="1E293B"/>
                <w:sz w:val="18"/>
              </w:rPr>
              <w:t>☐</w:t>
            </w:r>
          </w:p>
        </w:tc>
        <w:tc>
          <w:tcPr>
            <w:tcW w:type="dxa" w:w="3061"/>
          </w:tcPr>
          <w:p>
            <w:r/>
            <w:r>
              <w:rPr>
                <w:rFonts w:ascii="Arial" w:hAnsi="Arial"/>
                <w:b w:val="0"/>
                <w:color w:val="1E293B"/>
                <w:sz w:val="18"/>
              </w:rPr>
              <w:t>Allow notifications when the phone or app asks</w:t>
            </w:r>
          </w:p>
        </w:tc>
        <w:tc>
          <w:tcPr>
            <w:tcW w:type="dxa" w:w="3515"/>
          </w:tcPr>
          <w:p>
            <w:r/>
            <w:r>
              <w:rPr>
                <w:rFonts w:ascii="Arial" w:hAnsi="Arial"/>
                <w:b w:val="0"/>
                <w:color w:val="1E293B"/>
                <w:sz w:val="18"/>
              </w:rPr>
              <w:t>Notifications are allowed.</w:t>
            </w:r>
          </w:p>
        </w:tc>
        <w:tc>
          <w:tcPr>
            <w:tcW w:type="dxa" w:w="2154"/>
            <w:shd w:fill="FFFBF0" w:val="clear"/>
          </w:tcPr>
          <w:p>
            <w:r/>
            <w:r>
              <w:rPr>
                <w:rFonts w:ascii="Arial" w:hAnsi="Arial"/>
                <w:b w:val="0"/>
                <w:color w:val="1E293B"/>
                <w:sz w:val="18"/>
              </w:rPr>
            </w:r>
          </w:p>
        </w:tc>
      </w:tr>
      <w:tr>
        <w:tc>
          <w:tcPr>
            <w:tcW w:type="dxa" w:w="794"/>
            <w:shd w:fill="F5F8FC" w:val="clear"/>
          </w:tcPr>
          <w:p>
            <w:pPr>
              <w:jc w:val="center"/>
            </w:pPr>
            <w:r/>
            <w:r>
              <w:rPr>
                <w:rFonts w:ascii="Arial" w:hAnsi="Arial"/>
                <w:b w:val="0"/>
                <w:color w:val="1E293B"/>
                <w:sz w:val="18"/>
              </w:rPr>
              <w:t>☐</w:t>
            </w:r>
          </w:p>
        </w:tc>
        <w:tc>
          <w:tcPr>
            <w:tcW w:type="dxa" w:w="3061"/>
            <w:shd w:fill="F5F8FC" w:val="clear"/>
          </w:tcPr>
          <w:p>
            <w:r/>
            <w:r>
              <w:rPr>
                <w:rFonts w:ascii="Arial" w:hAnsi="Arial"/>
                <w:b w:val="0"/>
                <w:color w:val="1E293B"/>
                <w:sz w:val="18"/>
              </w:rPr>
              <w:t>Ask your team to send a test alert while the app is open</w:t>
            </w:r>
          </w:p>
        </w:tc>
        <w:tc>
          <w:tcPr>
            <w:tcW w:type="dxa" w:w="3515"/>
            <w:shd w:fill="F5F8FC" w:val="clear"/>
          </w:tcPr>
          <w:p>
            <w:r/>
            <w:r>
              <w:rPr>
                <w:rFonts w:ascii="Arial" w:hAnsi="Arial"/>
                <w:b w:val="0"/>
                <w:color w:val="1E293B"/>
                <w:sz w:val="18"/>
              </w:rPr>
              <w:t>You see the notification (sound if the phone is not silent).</w:t>
            </w:r>
          </w:p>
        </w:tc>
        <w:tc>
          <w:tcPr>
            <w:tcW w:type="dxa" w:w="2154"/>
            <w:shd w:fill="FFFBF0" w:val="clear"/>
          </w:tcPr>
          <w:p>
            <w:r/>
            <w:r>
              <w:rPr>
                <w:rFonts w:ascii="Arial" w:hAnsi="Arial"/>
                <w:b w:val="0"/>
                <w:color w:val="1E293B"/>
                <w:sz w:val="18"/>
              </w:rPr>
            </w:r>
          </w:p>
        </w:tc>
      </w:tr>
      <w:tr>
        <w:tc>
          <w:tcPr>
            <w:tcW w:type="dxa" w:w="794"/>
          </w:tcPr>
          <w:p>
            <w:pPr>
              <w:jc w:val="center"/>
            </w:pPr>
            <w:r/>
            <w:r>
              <w:rPr>
                <w:rFonts w:ascii="Arial" w:hAnsi="Arial"/>
                <w:b w:val="0"/>
                <w:color w:val="1E293B"/>
                <w:sz w:val="18"/>
              </w:rPr>
              <w:t>☐</w:t>
            </w:r>
          </w:p>
        </w:tc>
        <w:tc>
          <w:tcPr>
            <w:tcW w:type="dxa" w:w="3061"/>
          </w:tcPr>
          <w:p>
            <w:r/>
            <w:r>
              <w:rPr>
                <w:rFonts w:ascii="Arial" w:hAnsi="Arial"/>
                <w:b w:val="0"/>
                <w:color w:val="1E293B"/>
                <w:sz w:val="18"/>
              </w:rPr>
              <w:t>Receive an alert with the app closed, then tap the notification</w:t>
            </w:r>
          </w:p>
        </w:tc>
        <w:tc>
          <w:tcPr>
            <w:tcW w:type="dxa" w:w="3515"/>
          </w:tcPr>
          <w:p>
            <w:r/>
            <w:r>
              <w:rPr>
                <w:rFonts w:ascii="Arial" w:hAnsi="Arial"/>
                <w:b w:val="0"/>
                <w:color w:val="1E293B"/>
                <w:sz w:val="18"/>
              </w:rPr>
              <w:t>App opens to a SmartNPS360 page (often Dashboard).</w:t>
            </w:r>
          </w:p>
        </w:tc>
        <w:tc>
          <w:tcPr>
            <w:tcW w:type="dxa" w:w="2154"/>
            <w:shd w:fill="FFFBF0" w:val="clear"/>
          </w:tcPr>
          <w:p>
            <w:r/>
            <w:r>
              <w:rPr>
                <w:rFonts w:ascii="Arial" w:hAnsi="Arial"/>
                <w:b w:val="0"/>
                <w:color w:val="1E293B"/>
                <w:sz w:val="18"/>
              </w:rPr>
            </w:r>
          </w:p>
        </w:tc>
      </w:tr>
      <w:tr>
        <w:tc>
          <w:tcPr>
            <w:tcW w:type="dxa" w:w="794"/>
            <w:shd w:fill="F5F8FC" w:val="clear"/>
          </w:tcPr>
          <w:p>
            <w:pPr>
              <w:jc w:val="center"/>
            </w:pPr>
            <w:r/>
            <w:r>
              <w:rPr>
                <w:rFonts w:ascii="Arial" w:hAnsi="Arial"/>
                <w:b w:val="0"/>
                <w:color w:val="1E293B"/>
                <w:sz w:val="18"/>
              </w:rPr>
              <w:t>☐</w:t>
            </w:r>
          </w:p>
        </w:tc>
        <w:tc>
          <w:tcPr>
            <w:tcW w:type="dxa" w:w="3061"/>
            <w:shd w:fill="F5F8FC" w:val="clear"/>
          </w:tcPr>
          <w:p>
            <w:r/>
            <w:r>
              <w:rPr>
                <w:rFonts w:ascii="Arial" w:hAnsi="Arial"/>
                <w:b w:val="0"/>
                <w:color w:val="1E293B"/>
                <w:sz w:val="18"/>
              </w:rPr>
              <w:t>Turn off notifications for SmartNPS360 in phone Settings</w:t>
            </w:r>
          </w:p>
        </w:tc>
        <w:tc>
          <w:tcPr>
            <w:tcW w:type="dxa" w:w="3515"/>
            <w:shd w:fill="F5F8FC" w:val="clear"/>
          </w:tcPr>
          <w:p>
            <w:r/>
            <w:r>
              <w:rPr>
                <w:rFonts w:ascii="Arial" w:hAnsi="Arial"/>
                <w:b w:val="0"/>
                <w:color w:val="1E293B"/>
                <w:sz w:val="18"/>
              </w:rPr>
              <w:t>Alerts stop until you turn them on again.</w:t>
            </w:r>
          </w:p>
        </w:tc>
        <w:tc>
          <w:tcPr>
            <w:tcW w:type="dxa" w:w="2154"/>
            <w:shd w:fill="FFFBF0" w:val="clear"/>
          </w:tcPr>
          <w:p>
            <w:r/>
            <w:r>
              <w:rPr>
                <w:rFonts w:ascii="Arial" w:hAnsi="Arial"/>
                <w:b w:val="0"/>
                <w:color w:val="1E293B"/>
                <w:sz w:val="18"/>
              </w:rPr>
            </w:r>
          </w:p>
        </w:tc>
      </w:tr>
    </w:tbl>
    <w:p/>
    <w:p>
      <w:pPr>
        <w:spacing w:before="280" w:after="120"/>
      </w:pPr>
      <w:r>
        <w:rPr>
          <w:rFonts w:ascii="Arial" w:hAnsi="Arial"/>
          <w:b/>
          <w:color w:val="022A67"/>
          <w:sz w:val="24"/>
        </w:rPr>
        <w:t>8. Other actions</w:t>
      </w:r>
    </w:p>
    <w:tbl>
      <w:tblPr>
        <w:tblStyle w:val="TableGrid"/>
        <w:tblW w:type="auto" w:w="0"/>
        <w:jc w:val="center"/>
        <w:tblLook w:firstColumn="1" w:firstRow="1" w:lastColumn="0" w:lastRow="0" w:noHBand="0" w:noVBand="1" w:val="04A0"/>
      </w:tblPr>
      <w:tblGrid>
        <w:gridCol w:w="2635"/>
        <w:gridCol w:w="2635"/>
        <w:gridCol w:w="2635"/>
        <w:gridCol w:w="2635"/>
      </w:tblGrid>
      <w:tr>
        <w:tc>
          <w:tcPr>
            <w:tcW w:type="dxa" w:w="794"/>
            <w:shd w:fill="022A67" w:val="clear"/>
          </w:tcPr>
          <w:p>
            <w:pPr>
              <w:jc w:val="center"/>
            </w:pPr>
            <w:r/>
            <w:r>
              <w:rPr>
                <w:rFonts w:ascii="Arial" w:hAnsi="Arial"/>
                <w:b/>
                <w:color w:val="FFFFFF"/>
                <w:sz w:val="18"/>
              </w:rPr>
              <w:t>Done</w:t>
            </w:r>
          </w:p>
        </w:tc>
        <w:tc>
          <w:tcPr>
            <w:tcW w:type="dxa" w:w="3061"/>
            <w:shd w:fill="022A67" w:val="clear"/>
          </w:tcPr>
          <w:p>
            <w:pPr>
              <w:jc w:val="center"/>
            </w:pPr>
            <w:r/>
            <w:r>
              <w:rPr>
                <w:rFonts w:ascii="Arial" w:hAnsi="Arial"/>
                <w:b/>
                <w:color w:val="FFFFFF"/>
                <w:sz w:val="18"/>
              </w:rPr>
              <w:t>What to test</w:t>
            </w:r>
          </w:p>
        </w:tc>
        <w:tc>
          <w:tcPr>
            <w:tcW w:type="dxa" w:w="3515"/>
            <w:shd w:fill="022A67" w:val="clear"/>
          </w:tcPr>
          <w:p>
            <w:pPr>
              <w:jc w:val="center"/>
            </w:pPr>
            <w:r/>
            <w:r>
              <w:rPr>
                <w:rFonts w:ascii="Arial" w:hAnsi="Arial"/>
                <w:b/>
                <w:color w:val="FFFFFF"/>
                <w:sz w:val="18"/>
              </w:rPr>
              <w:t>Expected result</w:t>
            </w:r>
          </w:p>
        </w:tc>
        <w:tc>
          <w:tcPr>
            <w:tcW w:type="dxa" w:w="2154"/>
            <w:shd w:fill="022A67" w:val="clear"/>
          </w:tcPr>
          <w:p>
            <w:pPr>
              <w:jc w:val="center"/>
            </w:pPr>
            <w:r/>
            <w:r>
              <w:rPr>
                <w:rFonts w:ascii="Arial" w:hAnsi="Arial"/>
                <w:b/>
                <w:color w:val="FFFFFF"/>
                <w:sz w:val="18"/>
              </w:rPr>
              <w:t>Notes</w:t>
            </w:r>
          </w:p>
        </w:tc>
      </w:tr>
      <w:tr>
        <w:tc>
          <w:tcPr>
            <w:tcW w:type="dxa" w:w="794"/>
          </w:tcPr>
          <w:p>
            <w:pPr>
              <w:jc w:val="center"/>
            </w:pPr>
            <w:r/>
            <w:r>
              <w:rPr>
                <w:rFonts w:ascii="Arial" w:hAnsi="Arial"/>
                <w:b w:val="0"/>
                <w:color w:val="1E293B"/>
                <w:sz w:val="18"/>
              </w:rPr>
              <w:t>☐</w:t>
            </w:r>
          </w:p>
        </w:tc>
        <w:tc>
          <w:tcPr>
            <w:tcW w:type="dxa" w:w="3061"/>
          </w:tcPr>
          <w:p>
            <w:r/>
            <w:r>
              <w:rPr>
                <w:rFonts w:ascii="Arial" w:hAnsi="Arial"/>
                <w:b w:val="0"/>
                <w:color w:val="1E293B"/>
                <w:sz w:val="18"/>
              </w:rPr>
              <w:t>On Profile, update your details and save (if the page allows)</w:t>
            </w:r>
          </w:p>
        </w:tc>
        <w:tc>
          <w:tcPr>
            <w:tcW w:type="dxa" w:w="3515"/>
          </w:tcPr>
          <w:p>
            <w:r/>
            <w:r>
              <w:rPr>
                <w:rFonts w:ascii="Arial" w:hAnsi="Arial"/>
                <w:b w:val="0"/>
                <w:color w:val="1E293B"/>
                <w:sz w:val="18"/>
              </w:rPr>
              <w:t>Changes are saved.</w:t>
            </w:r>
          </w:p>
        </w:tc>
        <w:tc>
          <w:tcPr>
            <w:tcW w:type="dxa" w:w="2154"/>
            <w:shd w:fill="FFFBF0" w:val="clear"/>
          </w:tcPr>
          <w:p>
            <w:r/>
            <w:r>
              <w:rPr>
                <w:rFonts w:ascii="Arial" w:hAnsi="Arial"/>
                <w:b w:val="0"/>
                <w:color w:val="1E293B"/>
                <w:sz w:val="18"/>
              </w:rPr>
            </w:r>
          </w:p>
        </w:tc>
      </w:tr>
      <w:tr>
        <w:tc>
          <w:tcPr>
            <w:tcW w:type="dxa" w:w="794"/>
            <w:shd w:fill="F5F8FC" w:val="clear"/>
          </w:tcPr>
          <w:p>
            <w:pPr>
              <w:jc w:val="center"/>
            </w:pPr>
            <w:r/>
            <w:r>
              <w:rPr>
                <w:rFonts w:ascii="Arial" w:hAnsi="Arial"/>
                <w:b w:val="0"/>
                <w:color w:val="1E293B"/>
                <w:sz w:val="18"/>
              </w:rPr>
              <w:t>☐</w:t>
            </w:r>
          </w:p>
        </w:tc>
        <w:tc>
          <w:tcPr>
            <w:tcW w:type="dxa" w:w="3061"/>
            <w:shd w:fill="F5F8FC" w:val="clear"/>
          </w:tcPr>
          <w:p>
            <w:r/>
            <w:r>
              <w:rPr>
                <w:rFonts w:ascii="Arial" w:hAnsi="Arial"/>
                <w:b w:val="0"/>
                <w:color w:val="1E293B"/>
                <w:sz w:val="18"/>
              </w:rPr>
              <w:t>If a page offers Share, tap it</w:t>
            </w:r>
          </w:p>
        </w:tc>
        <w:tc>
          <w:tcPr>
            <w:tcW w:type="dxa" w:w="3515"/>
            <w:shd w:fill="F5F8FC" w:val="clear"/>
          </w:tcPr>
          <w:p>
            <w:r/>
            <w:r>
              <w:rPr>
                <w:rFonts w:ascii="Arial" w:hAnsi="Arial"/>
                <w:b w:val="0"/>
                <w:color w:val="1E293B"/>
                <w:sz w:val="18"/>
              </w:rPr>
              <w:t>Phone share options open.</w:t>
            </w:r>
          </w:p>
        </w:tc>
        <w:tc>
          <w:tcPr>
            <w:tcW w:type="dxa" w:w="2154"/>
            <w:shd w:fill="FFFBF0" w:val="clear"/>
          </w:tcPr>
          <w:p>
            <w:r/>
            <w:r>
              <w:rPr>
                <w:rFonts w:ascii="Arial" w:hAnsi="Arial"/>
                <w:b w:val="0"/>
                <w:color w:val="1E293B"/>
                <w:sz w:val="18"/>
              </w:rPr>
            </w:r>
          </w:p>
        </w:tc>
      </w:tr>
      <w:tr>
        <w:tc>
          <w:tcPr>
            <w:tcW w:type="dxa" w:w="794"/>
          </w:tcPr>
          <w:p>
            <w:pPr>
              <w:jc w:val="center"/>
            </w:pPr>
            <w:r/>
            <w:r>
              <w:rPr>
                <w:rFonts w:ascii="Arial" w:hAnsi="Arial"/>
                <w:b w:val="0"/>
                <w:color w:val="1E293B"/>
                <w:sz w:val="18"/>
              </w:rPr>
              <w:t>☐</w:t>
            </w:r>
          </w:p>
        </w:tc>
        <w:tc>
          <w:tcPr>
            <w:tcW w:type="dxa" w:w="3061"/>
          </w:tcPr>
          <w:p>
            <w:r/>
            <w:r>
              <w:rPr>
                <w:rFonts w:ascii="Arial" w:hAnsi="Arial"/>
                <w:b w:val="0"/>
                <w:color w:val="1E293B"/>
                <w:sz w:val="18"/>
              </w:rPr>
              <w:t>If a page offers Download, download a file</w:t>
            </w:r>
          </w:p>
        </w:tc>
        <w:tc>
          <w:tcPr>
            <w:tcW w:type="dxa" w:w="3515"/>
          </w:tcPr>
          <w:p>
            <w:r/>
            <w:r>
              <w:rPr>
                <w:rFonts w:ascii="Arial" w:hAnsi="Arial"/>
                <w:b w:val="0"/>
                <w:color w:val="1E293B"/>
                <w:sz w:val="18"/>
              </w:rPr>
              <w:t>Download completes. App does not crash.</w:t>
            </w:r>
          </w:p>
        </w:tc>
        <w:tc>
          <w:tcPr>
            <w:tcW w:type="dxa" w:w="2154"/>
            <w:shd w:fill="FFFBF0" w:val="clear"/>
          </w:tcPr>
          <w:p>
            <w:r/>
            <w:r>
              <w:rPr>
                <w:rFonts w:ascii="Arial" w:hAnsi="Arial"/>
                <w:b w:val="0"/>
                <w:color w:val="1E293B"/>
                <w:sz w:val="18"/>
              </w:rPr>
            </w:r>
          </w:p>
        </w:tc>
      </w:tr>
      <w:tr>
        <w:tc>
          <w:tcPr>
            <w:tcW w:type="dxa" w:w="794"/>
            <w:shd w:fill="F5F8FC" w:val="clear"/>
          </w:tcPr>
          <w:p>
            <w:pPr>
              <w:jc w:val="center"/>
            </w:pPr>
            <w:r/>
            <w:r>
              <w:rPr>
                <w:rFonts w:ascii="Arial" w:hAnsi="Arial"/>
                <w:b w:val="0"/>
                <w:color w:val="1E293B"/>
                <w:sz w:val="18"/>
              </w:rPr>
              <w:t>☐</w:t>
            </w:r>
          </w:p>
        </w:tc>
        <w:tc>
          <w:tcPr>
            <w:tcW w:type="dxa" w:w="3061"/>
            <w:shd w:fill="F5F8FC" w:val="clear"/>
          </w:tcPr>
          <w:p>
            <w:r/>
            <w:r>
              <w:rPr>
                <w:rFonts w:ascii="Arial" w:hAnsi="Arial"/>
                <w:b w:val="0"/>
                <w:color w:val="1E293B"/>
                <w:sz w:val="18"/>
              </w:rPr>
              <w:t>If the website has light / dark mode, switch it</w:t>
            </w:r>
          </w:p>
        </w:tc>
        <w:tc>
          <w:tcPr>
            <w:tcW w:type="dxa" w:w="3515"/>
            <w:shd w:fill="F5F8FC" w:val="clear"/>
          </w:tcPr>
          <w:p>
            <w:r/>
            <w:r>
              <w:rPr>
                <w:rFonts w:ascii="Arial" w:hAnsi="Arial"/>
                <w:b w:val="0"/>
                <w:color w:val="1E293B"/>
                <w:sz w:val="18"/>
              </w:rPr>
              <w:t>App look updates to match.</w:t>
            </w:r>
          </w:p>
        </w:tc>
        <w:tc>
          <w:tcPr>
            <w:tcW w:type="dxa" w:w="2154"/>
            <w:shd w:fill="FFFBF0" w:val="clear"/>
          </w:tcPr>
          <w:p>
            <w:r/>
            <w:r>
              <w:rPr>
                <w:rFonts w:ascii="Arial" w:hAnsi="Arial"/>
                <w:b w:val="0"/>
                <w:color w:val="1E293B"/>
                <w:sz w:val="18"/>
              </w:rPr>
            </w:r>
          </w:p>
        </w:tc>
      </w:tr>
    </w:tbl>
    <w:p/>
    <w:p>
      <w:pPr>
        <w:spacing w:before="280" w:after="120"/>
      </w:pPr>
      <w:r>
        <w:rPr>
          <w:rFonts w:ascii="Arial" w:hAnsi="Arial"/>
          <w:b/>
          <w:color w:val="022A67"/>
          <w:sz w:val="24"/>
        </w:rPr>
        <w:t>9. Full use cases</w:t>
      </w:r>
    </w:p>
    <w:p>
      <w:pPr>
        <w:spacing w:after="120"/>
      </w:pPr>
      <w:r>
        <w:rPr>
          <w:rFonts w:ascii="Arial" w:hAnsi="Arial"/>
          <w:b w:val="0"/>
          <w:i/>
          <w:color w:val="64748B"/>
          <w:sz w:val="18"/>
        </w:rPr>
        <w:t>Do these end-to-end. For clock-in, test both success and every way clock-in can fail (location off, permission denied, Always missing, Cancel, mock GPS, poor GPS). After each failure, fix the setting and confirm clock-in works again.</w:t>
      </w:r>
    </w:p>
    <w:tbl>
      <w:tblPr>
        <w:tblStyle w:val="TableGrid"/>
        <w:tblW w:type="auto" w:w="0"/>
        <w:jc w:val="center"/>
        <w:tblLook w:firstColumn="1" w:firstRow="1" w:lastColumn="0" w:lastRow="0" w:noHBand="0" w:noVBand="1" w:val="04A0"/>
      </w:tblPr>
      <w:tblGrid>
        <w:gridCol w:w="2635"/>
        <w:gridCol w:w="2635"/>
        <w:gridCol w:w="2635"/>
        <w:gridCol w:w="2635"/>
      </w:tblGrid>
      <w:tr>
        <w:tc>
          <w:tcPr>
            <w:tcW w:type="dxa" w:w="794"/>
            <w:shd w:fill="022A67" w:val="clear"/>
          </w:tcPr>
          <w:p>
            <w:pPr>
              <w:jc w:val="center"/>
            </w:pPr>
            <w:r/>
            <w:r>
              <w:rPr>
                <w:rFonts w:ascii="Arial" w:hAnsi="Arial"/>
                <w:b/>
                <w:color w:val="FFFFFF"/>
                <w:sz w:val="18"/>
              </w:rPr>
              <w:t>Done</w:t>
            </w:r>
          </w:p>
        </w:tc>
        <w:tc>
          <w:tcPr>
            <w:tcW w:type="dxa" w:w="3061"/>
            <w:shd w:fill="022A67" w:val="clear"/>
          </w:tcPr>
          <w:p>
            <w:pPr>
              <w:jc w:val="center"/>
            </w:pPr>
            <w:r/>
            <w:r>
              <w:rPr>
                <w:rFonts w:ascii="Arial" w:hAnsi="Arial"/>
                <w:b/>
                <w:color w:val="FFFFFF"/>
                <w:sz w:val="18"/>
              </w:rPr>
              <w:t>What to test</w:t>
            </w:r>
          </w:p>
        </w:tc>
        <w:tc>
          <w:tcPr>
            <w:tcW w:type="dxa" w:w="3515"/>
            <w:shd w:fill="022A67" w:val="clear"/>
          </w:tcPr>
          <w:p>
            <w:pPr>
              <w:jc w:val="center"/>
            </w:pPr>
            <w:r/>
            <w:r>
              <w:rPr>
                <w:rFonts w:ascii="Arial" w:hAnsi="Arial"/>
                <w:b/>
                <w:color w:val="FFFFFF"/>
                <w:sz w:val="18"/>
              </w:rPr>
              <w:t>Expected result</w:t>
            </w:r>
          </w:p>
        </w:tc>
        <w:tc>
          <w:tcPr>
            <w:tcW w:type="dxa" w:w="2154"/>
            <w:shd w:fill="022A67" w:val="clear"/>
          </w:tcPr>
          <w:p>
            <w:pPr>
              <w:jc w:val="center"/>
            </w:pPr>
            <w:r/>
            <w:r>
              <w:rPr>
                <w:rFonts w:ascii="Arial" w:hAnsi="Arial"/>
                <w:b/>
                <w:color w:val="FFFFFF"/>
                <w:sz w:val="18"/>
              </w:rPr>
              <w:t>Notes</w:t>
            </w:r>
          </w:p>
        </w:tc>
      </w:tr>
      <w:tr>
        <w:tc>
          <w:tcPr>
            <w:tcW w:type="dxa" w:w="794"/>
          </w:tcPr>
          <w:p>
            <w:pPr>
              <w:jc w:val="center"/>
            </w:pPr>
            <w:r/>
            <w:r>
              <w:rPr>
                <w:rFonts w:ascii="Arial" w:hAnsi="Arial"/>
                <w:b w:val="0"/>
                <w:color w:val="1E293B"/>
                <w:sz w:val="18"/>
              </w:rPr>
              <w:t>☐</w:t>
            </w:r>
          </w:p>
        </w:tc>
        <w:tc>
          <w:tcPr>
            <w:tcW w:type="dxa" w:w="3061"/>
          </w:tcPr>
          <w:p>
            <w:r/>
            <w:r>
              <w:rPr>
                <w:rFonts w:ascii="Arial" w:hAnsi="Arial"/>
                <w:b w:val="0"/>
                <w:color w:val="1E293B"/>
                <w:sz w:val="18"/>
              </w:rPr>
              <w:t>Open app → log in → tap Dashboard, TimeSheet, and Profile</w:t>
            </w:r>
          </w:p>
        </w:tc>
        <w:tc>
          <w:tcPr>
            <w:tcW w:type="dxa" w:w="3515"/>
          </w:tcPr>
          <w:p>
            <w:r/>
            <w:r>
              <w:rPr>
                <w:rFonts w:ascii="Arial" w:hAnsi="Arial"/>
                <w:b w:val="0"/>
                <w:color w:val="1E293B"/>
                <w:sz w:val="18"/>
              </w:rPr>
              <w:t>All three pages open. No freeze.</w:t>
            </w:r>
          </w:p>
        </w:tc>
        <w:tc>
          <w:tcPr>
            <w:tcW w:type="dxa" w:w="2154"/>
            <w:shd w:fill="FFFBF0" w:val="clear"/>
          </w:tcPr>
          <w:p>
            <w:r/>
            <w:r>
              <w:rPr>
                <w:rFonts w:ascii="Arial" w:hAnsi="Arial"/>
                <w:b w:val="0"/>
                <w:color w:val="1E293B"/>
                <w:sz w:val="18"/>
              </w:rPr>
            </w:r>
          </w:p>
        </w:tc>
      </w:tr>
      <w:tr>
        <w:tc>
          <w:tcPr>
            <w:tcW w:type="dxa" w:w="794"/>
            <w:shd w:fill="F5F8FC" w:val="clear"/>
          </w:tcPr>
          <w:p>
            <w:pPr>
              <w:jc w:val="center"/>
            </w:pPr>
            <w:r/>
            <w:r>
              <w:rPr>
                <w:rFonts w:ascii="Arial" w:hAnsi="Arial"/>
                <w:b w:val="0"/>
                <w:color w:val="1E293B"/>
                <w:sz w:val="18"/>
              </w:rPr>
              <w:t>☐</w:t>
            </w:r>
          </w:p>
        </w:tc>
        <w:tc>
          <w:tcPr>
            <w:tcW w:type="dxa" w:w="3061"/>
            <w:shd w:fill="F5F8FC" w:val="clear"/>
          </w:tcPr>
          <w:p>
            <w:r/>
            <w:r>
              <w:rPr>
                <w:rFonts w:ascii="Arial" w:hAnsi="Arial"/>
                <w:b w:val="0"/>
                <w:color w:val="1E293B"/>
                <w:sz w:val="18"/>
              </w:rPr>
              <w:t>Wrong password, then correct password</w:t>
            </w:r>
          </w:p>
        </w:tc>
        <w:tc>
          <w:tcPr>
            <w:tcW w:type="dxa" w:w="3515"/>
            <w:shd w:fill="F5F8FC" w:val="clear"/>
          </w:tcPr>
          <w:p>
            <w:r/>
            <w:r>
              <w:rPr>
                <w:rFonts w:ascii="Arial" w:hAnsi="Arial"/>
                <w:b w:val="0"/>
                <w:color w:val="1E293B"/>
                <w:sz w:val="18"/>
              </w:rPr>
              <w:t>Fails first, then successful login.</w:t>
            </w:r>
          </w:p>
        </w:tc>
        <w:tc>
          <w:tcPr>
            <w:tcW w:type="dxa" w:w="2154"/>
            <w:shd w:fill="FFFBF0" w:val="clear"/>
          </w:tcPr>
          <w:p>
            <w:r/>
            <w:r>
              <w:rPr>
                <w:rFonts w:ascii="Arial" w:hAnsi="Arial"/>
                <w:b w:val="0"/>
                <w:color w:val="1E293B"/>
                <w:sz w:val="18"/>
              </w:rPr>
            </w:r>
          </w:p>
        </w:tc>
      </w:tr>
      <w:tr>
        <w:tc>
          <w:tcPr>
            <w:tcW w:type="dxa" w:w="794"/>
          </w:tcPr>
          <w:p>
            <w:pPr>
              <w:jc w:val="center"/>
            </w:pPr>
            <w:r/>
            <w:r>
              <w:rPr>
                <w:rFonts w:ascii="Arial" w:hAnsi="Arial"/>
                <w:b w:val="0"/>
                <w:color w:val="1E293B"/>
                <w:sz w:val="18"/>
              </w:rPr>
              <w:t>☐</w:t>
            </w:r>
          </w:p>
        </w:tc>
        <w:tc>
          <w:tcPr>
            <w:tcW w:type="dxa" w:w="3061"/>
          </w:tcPr>
          <w:p>
            <w:r/>
            <w:r>
              <w:rPr>
                <w:rFonts w:ascii="Arial" w:hAnsi="Arial"/>
                <w:b w:val="0"/>
                <w:color w:val="1E293B"/>
                <w:sz w:val="18"/>
              </w:rPr>
              <w:t>Get a notification → tap it</w:t>
            </w:r>
          </w:p>
        </w:tc>
        <w:tc>
          <w:tcPr>
            <w:tcW w:type="dxa" w:w="3515"/>
          </w:tcPr>
          <w:p>
            <w:r/>
            <w:r>
              <w:rPr>
                <w:rFonts w:ascii="Arial" w:hAnsi="Arial"/>
                <w:b w:val="0"/>
                <w:color w:val="1E293B"/>
                <w:sz w:val="18"/>
              </w:rPr>
              <w:t>App opens to the related SmartNPS360 page.</w:t>
            </w:r>
          </w:p>
        </w:tc>
        <w:tc>
          <w:tcPr>
            <w:tcW w:type="dxa" w:w="2154"/>
            <w:shd w:fill="FFFBF0" w:val="clear"/>
          </w:tcPr>
          <w:p>
            <w:r/>
            <w:r>
              <w:rPr>
                <w:rFonts w:ascii="Arial" w:hAnsi="Arial"/>
                <w:b w:val="0"/>
                <w:color w:val="1E293B"/>
                <w:sz w:val="18"/>
              </w:rPr>
            </w:r>
          </w:p>
        </w:tc>
      </w:tr>
      <w:tr>
        <w:tc>
          <w:tcPr>
            <w:tcW w:type="dxa" w:w="794"/>
            <w:shd w:fill="F5F8FC" w:val="clear"/>
          </w:tcPr>
          <w:p>
            <w:pPr>
              <w:jc w:val="center"/>
            </w:pPr>
            <w:r/>
            <w:r>
              <w:rPr>
                <w:rFonts w:ascii="Arial" w:hAnsi="Arial"/>
                <w:b w:val="0"/>
                <w:color w:val="1E293B"/>
                <w:sz w:val="18"/>
              </w:rPr>
              <w:t>☐</w:t>
            </w:r>
          </w:p>
        </w:tc>
        <w:tc>
          <w:tcPr>
            <w:tcW w:type="dxa" w:w="3061"/>
            <w:shd w:fill="F5F8FC" w:val="clear"/>
          </w:tcPr>
          <w:p>
            <w:r/>
            <w:r>
              <w:rPr>
                <w:rFonts w:ascii="Arial" w:hAnsi="Arial"/>
                <w:b w:val="0"/>
                <w:color w:val="1E293B"/>
                <w:sz w:val="18"/>
              </w:rPr>
              <w:t>On a page that needs a photo: allow Camera → take photo → attach → save / submit</w:t>
            </w:r>
          </w:p>
        </w:tc>
        <w:tc>
          <w:tcPr>
            <w:tcW w:type="dxa" w:w="3515"/>
            <w:shd w:fill="F5F8FC" w:val="clear"/>
          </w:tcPr>
          <w:p>
            <w:r/>
            <w:r>
              <w:rPr>
                <w:rFonts w:ascii="Arial" w:hAnsi="Arial"/>
                <w:b w:val="0"/>
                <w:color w:val="1E293B"/>
                <w:sz w:val="18"/>
              </w:rPr>
              <w:t>Photo is attached and saved.</w:t>
            </w:r>
          </w:p>
        </w:tc>
        <w:tc>
          <w:tcPr>
            <w:tcW w:type="dxa" w:w="2154"/>
            <w:shd w:fill="FFFBF0" w:val="clear"/>
          </w:tcPr>
          <w:p>
            <w:r/>
            <w:r>
              <w:rPr>
                <w:rFonts w:ascii="Arial" w:hAnsi="Arial"/>
                <w:b w:val="0"/>
                <w:color w:val="1E293B"/>
                <w:sz w:val="18"/>
              </w:rPr>
            </w:r>
          </w:p>
        </w:tc>
      </w:tr>
      <w:tr>
        <w:tc>
          <w:tcPr>
            <w:tcW w:type="dxa" w:w="794"/>
          </w:tcPr>
          <w:p>
            <w:pPr>
              <w:jc w:val="center"/>
            </w:pPr>
            <w:r/>
            <w:r>
              <w:rPr>
                <w:rFonts w:ascii="Arial" w:hAnsi="Arial"/>
                <w:b w:val="0"/>
                <w:color w:val="1E293B"/>
                <w:sz w:val="18"/>
              </w:rPr>
              <w:t>☐</w:t>
            </w:r>
          </w:p>
        </w:tc>
        <w:tc>
          <w:tcPr>
            <w:tcW w:type="dxa" w:w="3061"/>
          </w:tcPr>
          <w:p>
            <w:r/>
            <w:r>
              <w:rPr>
                <w:rFonts w:ascii="Arial" w:hAnsi="Arial"/>
                <w:b w:val="0"/>
                <w:color w:val="1E293B"/>
                <w:sz w:val="18"/>
              </w:rPr>
              <w:t>On a photo page: deny Camera → try again → allow Camera → take photo</w:t>
            </w:r>
          </w:p>
        </w:tc>
        <w:tc>
          <w:tcPr>
            <w:tcW w:type="dxa" w:w="3515"/>
          </w:tcPr>
          <w:p>
            <w:r/>
            <w:r>
              <w:rPr>
                <w:rFonts w:ascii="Arial" w:hAnsi="Arial"/>
                <w:b w:val="0"/>
                <w:color w:val="1E293B"/>
                <w:sz w:val="18"/>
              </w:rPr>
              <w:t>Blocked while denied; works after Camera is allowed.</w:t>
            </w:r>
          </w:p>
        </w:tc>
        <w:tc>
          <w:tcPr>
            <w:tcW w:type="dxa" w:w="2154"/>
            <w:shd w:fill="FFFBF0" w:val="clear"/>
          </w:tcPr>
          <w:p>
            <w:r/>
            <w:r>
              <w:rPr>
                <w:rFonts w:ascii="Arial" w:hAnsi="Arial"/>
                <w:b w:val="0"/>
                <w:color w:val="1E293B"/>
                <w:sz w:val="18"/>
              </w:rPr>
            </w:r>
          </w:p>
        </w:tc>
      </w:tr>
      <w:tr>
        <w:tc>
          <w:tcPr>
            <w:tcW w:type="dxa" w:w="794"/>
            <w:shd w:fill="F5F8FC" w:val="clear"/>
          </w:tcPr>
          <w:p>
            <w:pPr>
              <w:jc w:val="center"/>
            </w:pPr>
            <w:r/>
            <w:r>
              <w:rPr>
                <w:rFonts w:ascii="Arial" w:hAnsi="Arial"/>
                <w:b w:val="0"/>
                <w:color w:val="1E293B"/>
                <w:sz w:val="18"/>
              </w:rPr>
              <w:t>☐</w:t>
            </w:r>
          </w:p>
        </w:tc>
        <w:tc>
          <w:tcPr>
            <w:tcW w:type="dxa" w:w="3061"/>
            <w:shd w:fill="F5F8FC" w:val="clear"/>
          </w:tcPr>
          <w:p>
            <w:r/>
            <w:r>
              <w:rPr>
                <w:rFonts w:ascii="Arial" w:hAnsi="Arial"/>
                <w:b w:val="0"/>
                <w:color w:val="1E293B"/>
                <w:sz w:val="18"/>
              </w:rPr>
              <w:t>SUCCESS: Log in → clock in → on location message tap Continue → allow location → set Always / Allow all the time → finish clock-in outdoors</w:t>
            </w:r>
          </w:p>
        </w:tc>
        <w:tc>
          <w:tcPr>
            <w:tcW w:type="dxa" w:w="3515"/>
            <w:shd w:fill="F5F8FC" w:val="clear"/>
          </w:tcPr>
          <w:p>
            <w:r/>
            <w:r>
              <w:rPr>
                <w:rFonts w:ascii="Arial" w:hAnsi="Arial"/>
                <w:b w:val="0"/>
                <w:color w:val="1E293B"/>
                <w:sz w:val="18"/>
              </w:rPr>
              <w:t>Clock-in succeeds. You are on shift.</w:t>
            </w:r>
          </w:p>
        </w:tc>
        <w:tc>
          <w:tcPr>
            <w:tcW w:type="dxa" w:w="2154"/>
            <w:shd w:fill="FFFBF0" w:val="clear"/>
          </w:tcPr>
          <w:p>
            <w:r/>
            <w:r>
              <w:rPr>
                <w:rFonts w:ascii="Arial" w:hAnsi="Arial"/>
                <w:b w:val="0"/>
                <w:color w:val="1E293B"/>
                <w:sz w:val="18"/>
              </w:rPr>
            </w:r>
          </w:p>
        </w:tc>
      </w:tr>
      <w:tr>
        <w:tc>
          <w:tcPr>
            <w:tcW w:type="dxa" w:w="794"/>
          </w:tcPr>
          <w:p>
            <w:pPr>
              <w:jc w:val="center"/>
            </w:pPr>
            <w:r/>
            <w:r>
              <w:rPr>
                <w:rFonts w:ascii="Arial" w:hAnsi="Arial"/>
                <w:b w:val="0"/>
                <w:color w:val="1E293B"/>
                <w:sz w:val="18"/>
              </w:rPr>
              <w:t>☐</w:t>
            </w:r>
          </w:p>
        </w:tc>
        <w:tc>
          <w:tcPr>
            <w:tcW w:type="dxa" w:w="3061"/>
          </w:tcPr>
          <w:p>
            <w:r/>
            <w:r>
              <w:rPr>
                <w:rFonts w:ascii="Arial" w:hAnsi="Arial"/>
                <w:b w:val="0"/>
                <w:color w:val="1E293B"/>
                <w:sz w:val="18"/>
              </w:rPr>
              <w:t>SUCCESS: Stay on duty a few minutes → leave the app briefly → return → end shift → log out</w:t>
            </w:r>
          </w:p>
        </w:tc>
        <w:tc>
          <w:tcPr>
            <w:tcW w:type="dxa" w:w="3515"/>
          </w:tcPr>
          <w:p>
            <w:r/>
            <w:r>
              <w:rPr>
                <w:rFonts w:ascii="Arial" w:hAnsi="Arial"/>
                <w:b w:val="0"/>
                <w:color w:val="1E293B"/>
                <w:sz w:val="18"/>
              </w:rPr>
              <w:t>Full day path works. Logout works only after the shift ends.</w:t>
            </w:r>
          </w:p>
        </w:tc>
        <w:tc>
          <w:tcPr>
            <w:tcW w:type="dxa" w:w="2154"/>
            <w:shd w:fill="FFFBF0" w:val="clear"/>
          </w:tcPr>
          <w:p>
            <w:r/>
            <w:r>
              <w:rPr>
                <w:rFonts w:ascii="Arial" w:hAnsi="Arial"/>
                <w:b w:val="0"/>
                <w:color w:val="1E293B"/>
                <w:sz w:val="18"/>
              </w:rPr>
            </w:r>
          </w:p>
        </w:tc>
      </w:tr>
      <w:tr>
        <w:tc>
          <w:tcPr>
            <w:tcW w:type="dxa" w:w="794"/>
            <w:shd w:fill="F5F8FC" w:val="clear"/>
          </w:tcPr>
          <w:p>
            <w:pPr>
              <w:jc w:val="center"/>
            </w:pPr>
            <w:r/>
            <w:r>
              <w:rPr>
                <w:rFonts w:ascii="Arial" w:hAnsi="Arial"/>
                <w:b w:val="0"/>
                <w:color w:val="1E293B"/>
                <w:sz w:val="18"/>
              </w:rPr>
              <w:t>☐</w:t>
            </w:r>
          </w:p>
        </w:tc>
        <w:tc>
          <w:tcPr>
            <w:tcW w:type="dxa" w:w="3061"/>
            <w:shd w:fill="F5F8FC" w:val="clear"/>
          </w:tcPr>
          <w:p>
            <w:r/>
            <w:r>
              <w:rPr>
                <w:rFonts w:ascii="Arial" w:hAnsi="Arial"/>
                <w:b w:val="0"/>
                <w:color w:val="1E293B"/>
                <w:sz w:val="18"/>
              </w:rPr>
              <w:t>FAIL: Turn Location / Location Services OFF on the phone → try clock-in</w:t>
            </w:r>
          </w:p>
        </w:tc>
        <w:tc>
          <w:tcPr>
            <w:tcW w:type="dxa" w:w="3515"/>
            <w:shd w:fill="F5F8FC" w:val="clear"/>
          </w:tcPr>
          <w:p>
            <w:r/>
            <w:r>
              <w:rPr>
                <w:rFonts w:ascii="Arial" w:hAnsi="Arial"/>
                <w:b w:val="0"/>
                <w:color w:val="1E293B"/>
                <w:sz w:val="18"/>
              </w:rPr>
              <w:t>Unable to clock in. You see “Turn on location services” (or Open Settings / Cancel). Clock-in does not complete.</w:t>
            </w:r>
          </w:p>
        </w:tc>
        <w:tc>
          <w:tcPr>
            <w:tcW w:type="dxa" w:w="2154"/>
            <w:shd w:fill="FFFBF0" w:val="clear"/>
          </w:tcPr>
          <w:p>
            <w:r/>
            <w:r>
              <w:rPr>
                <w:rFonts w:ascii="Arial" w:hAnsi="Arial"/>
                <w:b w:val="0"/>
                <w:color w:val="1E293B"/>
                <w:sz w:val="18"/>
              </w:rPr>
            </w:r>
          </w:p>
        </w:tc>
      </w:tr>
      <w:tr>
        <w:tc>
          <w:tcPr>
            <w:tcW w:type="dxa" w:w="794"/>
          </w:tcPr>
          <w:p>
            <w:pPr>
              <w:jc w:val="center"/>
            </w:pPr>
            <w:r/>
            <w:r>
              <w:rPr>
                <w:rFonts w:ascii="Arial" w:hAnsi="Arial"/>
                <w:b w:val="0"/>
                <w:color w:val="1E293B"/>
                <w:sz w:val="18"/>
              </w:rPr>
              <w:t>☐</w:t>
            </w:r>
          </w:p>
        </w:tc>
        <w:tc>
          <w:tcPr>
            <w:tcW w:type="dxa" w:w="3061"/>
          </w:tcPr>
          <w:p>
            <w:r/>
            <w:r>
              <w:rPr>
                <w:rFonts w:ascii="Arial" w:hAnsi="Arial"/>
                <w:b w:val="0"/>
                <w:color w:val="1E293B"/>
                <w:sz w:val="18"/>
              </w:rPr>
              <w:t>RECOVER: Turn Location back ON → try clock-in again (with Always allowed)</w:t>
            </w:r>
          </w:p>
        </w:tc>
        <w:tc>
          <w:tcPr>
            <w:tcW w:type="dxa" w:w="3515"/>
          </w:tcPr>
          <w:p>
            <w:r/>
            <w:r>
              <w:rPr>
                <w:rFonts w:ascii="Arial" w:hAnsi="Arial"/>
                <w:b w:val="0"/>
                <w:color w:val="1E293B"/>
                <w:sz w:val="18"/>
              </w:rPr>
              <w:t>Clock-in succeeds.</w:t>
            </w:r>
          </w:p>
        </w:tc>
        <w:tc>
          <w:tcPr>
            <w:tcW w:type="dxa" w:w="2154"/>
            <w:shd w:fill="FFFBF0" w:val="clear"/>
          </w:tcPr>
          <w:p>
            <w:r/>
            <w:r>
              <w:rPr>
                <w:rFonts w:ascii="Arial" w:hAnsi="Arial"/>
                <w:b w:val="0"/>
                <w:color w:val="1E293B"/>
                <w:sz w:val="18"/>
              </w:rPr>
            </w:r>
          </w:p>
        </w:tc>
      </w:tr>
      <w:tr>
        <w:tc>
          <w:tcPr>
            <w:tcW w:type="dxa" w:w="794"/>
            <w:shd w:fill="F5F8FC" w:val="clear"/>
          </w:tcPr>
          <w:p>
            <w:pPr>
              <w:jc w:val="center"/>
            </w:pPr>
            <w:r/>
            <w:r>
              <w:rPr>
                <w:rFonts w:ascii="Arial" w:hAnsi="Arial"/>
                <w:b w:val="0"/>
                <w:color w:val="1E293B"/>
                <w:sz w:val="18"/>
              </w:rPr>
              <w:t>☐</w:t>
            </w:r>
          </w:p>
        </w:tc>
        <w:tc>
          <w:tcPr>
            <w:tcW w:type="dxa" w:w="3061"/>
            <w:shd w:fill="F5F8FC" w:val="clear"/>
          </w:tcPr>
          <w:p>
            <w:r/>
            <w:r>
              <w:rPr>
                <w:rFonts w:ascii="Arial" w:hAnsi="Arial"/>
                <w:b w:val="0"/>
                <w:color w:val="1E293B"/>
                <w:sz w:val="18"/>
              </w:rPr>
              <w:t>FAIL: On “Location required for shift attendance”, tap Cancel</w:t>
            </w:r>
          </w:p>
        </w:tc>
        <w:tc>
          <w:tcPr>
            <w:tcW w:type="dxa" w:w="3515"/>
            <w:shd w:fill="F5F8FC" w:val="clear"/>
          </w:tcPr>
          <w:p>
            <w:r/>
            <w:r>
              <w:rPr>
                <w:rFonts w:ascii="Arial" w:hAnsi="Arial"/>
                <w:b w:val="0"/>
                <w:color w:val="1E293B"/>
                <w:sz w:val="18"/>
              </w:rPr>
              <w:t>Unable to clock in. Flow stops. You are not forced to continue.</w:t>
            </w:r>
          </w:p>
        </w:tc>
        <w:tc>
          <w:tcPr>
            <w:tcW w:type="dxa" w:w="2154"/>
            <w:shd w:fill="FFFBF0" w:val="clear"/>
          </w:tcPr>
          <w:p>
            <w:r/>
            <w:r>
              <w:rPr>
                <w:rFonts w:ascii="Arial" w:hAnsi="Arial"/>
                <w:b w:val="0"/>
                <w:color w:val="1E293B"/>
                <w:sz w:val="18"/>
              </w:rPr>
            </w:r>
          </w:p>
        </w:tc>
      </w:tr>
      <w:tr>
        <w:tc>
          <w:tcPr>
            <w:tcW w:type="dxa" w:w="794"/>
          </w:tcPr>
          <w:p>
            <w:pPr>
              <w:jc w:val="center"/>
            </w:pPr>
            <w:r/>
            <w:r>
              <w:rPr>
                <w:rFonts w:ascii="Arial" w:hAnsi="Arial"/>
                <w:b w:val="0"/>
                <w:color w:val="1E293B"/>
                <w:sz w:val="18"/>
              </w:rPr>
              <w:t>☐</w:t>
            </w:r>
          </w:p>
        </w:tc>
        <w:tc>
          <w:tcPr>
            <w:tcW w:type="dxa" w:w="3061"/>
          </w:tcPr>
          <w:p>
            <w:r/>
            <w:r>
              <w:rPr>
                <w:rFonts w:ascii="Arial" w:hAnsi="Arial"/>
                <w:b w:val="0"/>
                <w:color w:val="1E293B"/>
                <w:sz w:val="18"/>
              </w:rPr>
              <w:t>RECOVER: Start clock-in again → tap Continue → allow what is needed → finish</w:t>
            </w:r>
          </w:p>
        </w:tc>
        <w:tc>
          <w:tcPr>
            <w:tcW w:type="dxa" w:w="3515"/>
          </w:tcPr>
          <w:p>
            <w:r/>
            <w:r>
              <w:rPr>
                <w:rFonts w:ascii="Arial" w:hAnsi="Arial"/>
                <w:b w:val="0"/>
                <w:color w:val="1E293B"/>
                <w:sz w:val="18"/>
              </w:rPr>
              <w:t>Clock-in succeeds.</w:t>
            </w:r>
          </w:p>
        </w:tc>
        <w:tc>
          <w:tcPr>
            <w:tcW w:type="dxa" w:w="2154"/>
            <w:shd w:fill="FFFBF0" w:val="clear"/>
          </w:tcPr>
          <w:p>
            <w:r/>
            <w:r>
              <w:rPr>
                <w:rFonts w:ascii="Arial" w:hAnsi="Arial"/>
                <w:b w:val="0"/>
                <w:color w:val="1E293B"/>
                <w:sz w:val="18"/>
              </w:rPr>
            </w:r>
          </w:p>
        </w:tc>
      </w:tr>
      <w:tr>
        <w:tc>
          <w:tcPr>
            <w:tcW w:type="dxa" w:w="794"/>
            <w:shd w:fill="F5F8FC" w:val="clear"/>
          </w:tcPr>
          <w:p>
            <w:pPr>
              <w:jc w:val="center"/>
            </w:pPr>
            <w:r/>
            <w:r>
              <w:rPr>
                <w:rFonts w:ascii="Arial" w:hAnsi="Arial"/>
                <w:b w:val="0"/>
                <w:color w:val="1E293B"/>
                <w:sz w:val="18"/>
              </w:rPr>
              <w:t>☐</w:t>
            </w:r>
          </w:p>
        </w:tc>
        <w:tc>
          <w:tcPr>
            <w:tcW w:type="dxa" w:w="3061"/>
            <w:shd w:fill="F5F8FC" w:val="clear"/>
          </w:tcPr>
          <w:p>
            <w:r/>
            <w:r>
              <w:rPr>
                <w:rFonts w:ascii="Arial" w:hAnsi="Arial"/>
                <w:b w:val="0"/>
                <w:color w:val="1E293B"/>
                <w:sz w:val="18"/>
              </w:rPr>
              <w:t>FAIL: When the phone asks for location, tap Don’t Allow / Deny</w:t>
            </w:r>
          </w:p>
        </w:tc>
        <w:tc>
          <w:tcPr>
            <w:tcW w:type="dxa" w:w="3515"/>
            <w:shd w:fill="F5F8FC" w:val="clear"/>
          </w:tcPr>
          <w:p>
            <w:r/>
            <w:r>
              <w:rPr>
                <w:rFonts w:ascii="Arial" w:hAnsi="Arial"/>
                <w:b w:val="0"/>
                <w:color w:val="1E293B"/>
                <w:sz w:val="18"/>
              </w:rPr>
              <w:t>Unable to clock in. App asks you to open Settings or shows location is needed.</w:t>
            </w:r>
          </w:p>
        </w:tc>
        <w:tc>
          <w:tcPr>
            <w:tcW w:type="dxa" w:w="2154"/>
            <w:shd w:fill="FFFBF0" w:val="clear"/>
          </w:tcPr>
          <w:p>
            <w:r/>
            <w:r>
              <w:rPr>
                <w:rFonts w:ascii="Arial" w:hAnsi="Arial"/>
                <w:b w:val="0"/>
                <w:color w:val="1E293B"/>
                <w:sz w:val="18"/>
              </w:rPr>
            </w:r>
          </w:p>
        </w:tc>
      </w:tr>
      <w:tr>
        <w:tc>
          <w:tcPr>
            <w:tcW w:type="dxa" w:w="794"/>
          </w:tcPr>
          <w:p>
            <w:pPr>
              <w:jc w:val="center"/>
            </w:pPr>
            <w:r/>
            <w:r>
              <w:rPr>
                <w:rFonts w:ascii="Arial" w:hAnsi="Arial"/>
                <w:b w:val="0"/>
                <w:color w:val="1E293B"/>
                <w:sz w:val="18"/>
              </w:rPr>
              <w:t>☐</w:t>
            </w:r>
          </w:p>
        </w:tc>
        <w:tc>
          <w:tcPr>
            <w:tcW w:type="dxa" w:w="3061"/>
          </w:tcPr>
          <w:p>
            <w:r/>
            <w:r>
              <w:rPr>
                <w:rFonts w:ascii="Arial" w:hAnsi="Arial"/>
                <w:b w:val="0"/>
                <w:color w:val="1E293B"/>
                <w:sz w:val="18"/>
              </w:rPr>
              <w:t>RECOVER: Open Settings from the app (or phone Settings) → allow location → return → clock in again</w:t>
            </w:r>
          </w:p>
        </w:tc>
        <w:tc>
          <w:tcPr>
            <w:tcW w:type="dxa" w:w="3515"/>
          </w:tcPr>
          <w:p>
            <w:r/>
            <w:r>
              <w:rPr>
                <w:rFonts w:ascii="Arial" w:hAnsi="Arial"/>
                <w:b w:val="0"/>
                <w:color w:val="1E293B"/>
                <w:sz w:val="18"/>
              </w:rPr>
              <w:t>Clock-in succeeds.</w:t>
            </w:r>
          </w:p>
        </w:tc>
        <w:tc>
          <w:tcPr>
            <w:tcW w:type="dxa" w:w="2154"/>
            <w:shd w:fill="FFFBF0" w:val="clear"/>
          </w:tcPr>
          <w:p>
            <w:r/>
            <w:r>
              <w:rPr>
                <w:rFonts w:ascii="Arial" w:hAnsi="Arial"/>
                <w:b w:val="0"/>
                <w:color w:val="1E293B"/>
                <w:sz w:val="18"/>
              </w:rPr>
            </w:r>
          </w:p>
        </w:tc>
      </w:tr>
      <w:tr>
        <w:tc>
          <w:tcPr>
            <w:tcW w:type="dxa" w:w="794"/>
            <w:shd w:fill="F5F8FC" w:val="clear"/>
          </w:tcPr>
          <w:p>
            <w:pPr>
              <w:jc w:val="center"/>
            </w:pPr>
            <w:r/>
            <w:r>
              <w:rPr>
                <w:rFonts w:ascii="Arial" w:hAnsi="Arial"/>
                <w:b w:val="0"/>
                <w:color w:val="1E293B"/>
                <w:sz w:val="18"/>
              </w:rPr>
              <w:t>☐</w:t>
            </w:r>
          </w:p>
        </w:tc>
        <w:tc>
          <w:tcPr>
            <w:tcW w:type="dxa" w:w="3061"/>
            <w:shd w:fill="F5F8FC" w:val="clear"/>
          </w:tcPr>
          <w:p>
            <w:r/>
            <w:r>
              <w:rPr>
                <w:rFonts w:ascii="Arial" w:hAnsi="Arial"/>
                <w:b w:val="0"/>
                <w:color w:val="1E293B"/>
                <w:sz w:val="18"/>
              </w:rPr>
              <w:t>FAIL: Allow location only While Using / only this time (not Always / All the time) → try clock-in</w:t>
            </w:r>
          </w:p>
        </w:tc>
        <w:tc>
          <w:tcPr>
            <w:tcW w:type="dxa" w:w="3515"/>
            <w:shd w:fill="F5F8FC" w:val="clear"/>
          </w:tcPr>
          <w:p>
            <w:r/>
            <w:r>
              <w:rPr>
                <w:rFonts w:ascii="Arial" w:hAnsi="Arial"/>
                <w:b w:val="0"/>
                <w:color w:val="1E293B"/>
                <w:sz w:val="18"/>
              </w:rPr>
              <w:t>Unable to clock in. App asks for background / Always location (Open Settings / Cancel).</w:t>
            </w:r>
          </w:p>
        </w:tc>
        <w:tc>
          <w:tcPr>
            <w:tcW w:type="dxa" w:w="2154"/>
            <w:shd w:fill="FFFBF0" w:val="clear"/>
          </w:tcPr>
          <w:p>
            <w:r/>
            <w:r>
              <w:rPr>
                <w:rFonts w:ascii="Arial" w:hAnsi="Arial"/>
                <w:b w:val="0"/>
                <w:color w:val="1E293B"/>
                <w:sz w:val="18"/>
              </w:rPr>
            </w:r>
          </w:p>
        </w:tc>
      </w:tr>
      <w:tr>
        <w:tc>
          <w:tcPr>
            <w:tcW w:type="dxa" w:w="794"/>
          </w:tcPr>
          <w:p>
            <w:pPr>
              <w:jc w:val="center"/>
            </w:pPr>
            <w:r/>
            <w:r>
              <w:rPr>
                <w:rFonts w:ascii="Arial" w:hAnsi="Arial"/>
                <w:b w:val="0"/>
                <w:color w:val="1E293B"/>
                <w:sz w:val="18"/>
              </w:rPr>
              <w:t>☐</w:t>
            </w:r>
          </w:p>
        </w:tc>
        <w:tc>
          <w:tcPr>
            <w:tcW w:type="dxa" w:w="3061"/>
          </w:tcPr>
          <w:p>
            <w:r/>
            <w:r>
              <w:rPr>
                <w:rFonts w:ascii="Arial" w:hAnsi="Arial"/>
                <w:b w:val="0"/>
                <w:color w:val="1E293B"/>
                <w:sz w:val="18"/>
              </w:rPr>
              <w:t>RECOVER: In Settings set SmartNPS360 location to Always / Allow all the time → return → clock in</w:t>
            </w:r>
          </w:p>
        </w:tc>
        <w:tc>
          <w:tcPr>
            <w:tcW w:type="dxa" w:w="3515"/>
          </w:tcPr>
          <w:p>
            <w:r/>
            <w:r>
              <w:rPr>
                <w:rFonts w:ascii="Arial" w:hAnsi="Arial"/>
                <w:b w:val="0"/>
                <w:color w:val="1E293B"/>
                <w:sz w:val="18"/>
              </w:rPr>
              <w:t>Clock-in succeeds.</w:t>
            </w:r>
          </w:p>
        </w:tc>
        <w:tc>
          <w:tcPr>
            <w:tcW w:type="dxa" w:w="2154"/>
            <w:shd w:fill="FFFBF0" w:val="clear"/>
          </w:tcPr>
          <w:p>
            <w:r/>
            <w:r>
              <w:rPr>
                <w:rFonts w:ascii="Arial" w:hAnsi="Arial"/>
                <w:b w:val="0"/>
                <w:color w:val="1E293B"/>
                <w:sz w:val="18"/>
              </w:rPr>
            </w:r>
          </w:p>
        </w:tc>
      </w:tr>
      <w:tr>
        <w:tc>
          <w:tcPr>
            <w:tcW w:type="dxa" w:w="794"/>
            <w:shd w:fill="F5F8FC" w:val="clear"/>
          </w:tcPr>
          <w:p>
            <w:pPr>
              <w:jc w:val="center"/>
            </w:pPr>
            <w:r/>
            <w:r>
              <w:rPr>
                <w:rFonts w:ascii="Arial" w:hAnsi="Arial"/>
                <w:b w:val="0"/>
                <w:color w:val="1E293B"/>
                <w:sz w:val="18"/>
              </w:rPr>
              <w:t>☐</w:t>
            </w:r>
          </w:p>
        </w:tc>
        <w:tc>
          <w:tcPr>
            <w:tcW w:type="dxa" w:w="3061"/>
            <w:shd w:fill="F5F8FC" w:val="clear"/>
          </w:tcPr>
          <w:p>
            <w:r/>
            <w:r>
              <w:rPr>
                <w:rFonts w:ascii="Arial" w:hAnsi="Arial"/>
                <w:b w:val="0"/>
                <w:color w:val="1E293B"/>
                <w:sz w:val="18"/>
              </w:rPr>
              <w:t>FAIL: On Open Settings message, tap Cancel (do not open Settings)</w:t>
            </w:r>
          </w:p>
        </w:tc>
        <w:tc>
          <w:tcPr>
            <w:tcW w:type="dxa" w:w="3515"/>
            <w:shd w:fill="F5F8FC" w:val="clear"/>
          </w:tcPr>
          <w:p>
            <w:r/>
            <w:r>
              <w:rPr>
                <w:rFonts w:ascii="Arial" w:hAnsi="Arial"/>
                <w:b w:val="0"/>
                <w:color w:val="1E293B"/>
                <w:sz w:val="18"/>
              </w:rPr>
              <w:t>Unable to clock in. Attendance is not completed.</w:t>
            </w:r>
          </w:p>
        </w:tc>
        <w:tc>
          <w:tcPr>
            <w:tcW w:type="dxa" w:w="2154"/>
            <w:shd w:fill="FFFBF0" w:val="clear"/>
          </w:tcPr>
          <w:p>
            <w:r/>
            <w:r>
              <w:rPr>
                <w:rFonts w:ascii="Arial" w:hAnsi="Arial"/>
                <w:b w:val="0"/>
                <w:color w:val="1E293B"/>
                <w:sz w:val="18"/>
              </w:rPr>
            </w:r>
          </w:p>
        </w:tc>
      </w:tr>
      <w:tr>
        <w:tc>
          <w:tcPr>
            <w:tcW w:type="dxa" w:w="794"/>
          </w:tcPr>
          <w:p>
            <w:pPr>
              <w:jc w:val="center"/>
            </w:pPr>
            <w:r/>
            <w:r>
              <w:rPr>
                <w:rFonts w:ascii="Arial" w:hAnsi="Arial"/>
                <w:b w:val="0"/>
                <w:color w:val="1E293B"/>
                <w:sz w:val="18"/>
              </w:rPr>
              <w:t>☐</w:t>
            </w:r>
          </w:p>
        </w:tc>
        <w:tc>
          <w:tcPr>
            <w:tcW w:type="dxa" w:w="3061"/>
          </w:tcPr>
          <w:p>
            <w:r/>
            <w:r>
              <w:rPr>
                <w:rFonts w:ascii="Arial" w:hAnsi="Arial"/>
                <w:b w:val="0"/>
                <w:color w:val="1E293B"/>
                <w:sz w:val="18"/>
              </w:rPr>
              <w:t>FAIL: Tap Open Settings but leave location wrong → return to the app</w:t>
            </w:r>
          </w:p>
        </w:tc>
        <w:tc>
          <w:tcPr>
            <w:tcW w:type="dxa" w:w="3515"/>
          </w:tcPr>
          <w:p>
            <w:r/>
            <w:r>
              <w:rPr>
                <w:rFonts w:ascii="Arial" w:hAnsi="Arial"/>
                <w:b w:val="0"/>
                <w:color w:val="1E293B"/>
                <w:sz w:val="18"/>
              </w:rPr>
              <w:t>Unable to clock in. You may see “Unable to verify attendance”.</w:t>
            </w:r>
          </w:p>
        </w:tc>
        <w:tc>
          <w:tcPr>
            <w:tcW w:type="dxa" w:w="2154"/>
            <w:shd w:fill="FFFBF0" w:val="clear"/>
          </w:tcPr>
          <w:p>
            <w:r/>
            <w:r>
              <w:rPr>
                <w:rFonts w:ascii="Arial" w:hAnsi="Arial"/>
                <w:b w:val="0"/>
                <w:color w:val="1E293B"/>
                <w:sz w:val="18"/>
              </w:rPr>
            </w:r>
          </w:p>
        </w:tc>
      </w:tr>
      <w:tr>
        <w:tc>
          <w:tcPr>
            <w:tcW w:type="dxa" w:w="794"/>
            <w:shd w:fill="F5F8FC" w:val="clear"/>
          </w:tcPr>
          <w:p>
            <w:pPr>
              <w:jc w:val="center"/>
            </w:pPr>
            <w:r/>
            <w:r>
              <w:rPr>
                <w:rFonts w:ascii="Arial" w:hAnsi="Arial"/>
                <w:b w:val="0"/>
                <w:color w:val="1E293B"/>
                <w:sz w:val="18"/>
              </w:rPr>
              <w:t>☐</w:t>
            </w:r>
          </w:p>
        </w:tc>
        <w:tc>
          <w:tcPr>
            <w:tcW w:type="dxa" w:w="3061"/>
            <w:shd w:fill="F5F8FC" w:val="clear"/>
          </w:tcPr>
          <w:p>
            <w:r/>
            <w:r>
              <w:rPr>
                <w:rFonts w:ascii="Arial" w:hAnsi="Arial"/>
                <w:b w:val="0"/>
                <w:color w:val="1E293B"/>
                <w:sz w:val="18"/>
              </w:rPr>
              <w:t>RECOVER: Set location correctly to Always → return → clock in again</w:t>
            </w:r>
          </w:p>
        </w:tc>
        <w:tc>
          <w:tcPr>
            <w:tcW w:type="dxa" w:w="3515"/>
            <w:shd w:fill="F5F8FC" w:val="clear"/>
          </w:tcPr>
          <w:p>
            <w:r/>
            <w:r>
              <w:rPr>
                <w:rFonts w:ascii="Arial" w:hAnsi="Arial"/>
                <w:b w:val="0"/>
                <w:color w:val="1E293B"/>
                <w:sz w:val="18"/>
              </w:rPr>
              <w:t>Clock-in succeeds.</w:t>
            </w:r>
          </w:p>
        </w:tc>
        <w:tc>
          <w:tcPr>
            <w:tcW w:type="dxa" w:w="2154"/>
            <w:shd w:fill="FFFBF0" w:val="clear"/>
          </w:tcPr>
          <w:p>
            <w:r/>
            <w:r>
              <w:rPr>
                <w:rFonts w:ascii="Arial" w:hAnsi="Arial"/>
                <w:b w:val="0"/>
                <w:color w:val="1E293B"/>
                <w:sz w:val="18"/>
              </w:rPr>
            </w:r>
          </w:p>
        </w:tc>
      </w:tr>
      <w:tr>
        <w:tc>
          <w:tcPr>
            <w:tcW w:type="dxa" w:w="794"/>
          </w:tcPr>
          <w:p>
            <w:pPr>
              <w:jc w:val="center"/>
            </w:pPr>
            <w:r/>
            <w:r>
              <w:rPr>
                <w:rFonts w:ascii="Arial" w:hAnsi="Arial"/>
                <w:b w:val="0"/>
                <w:color w:val="1E293B"/>
                <w:sz w:val="18"/>
              </w:rPr>
              <w:t>☐</w:t>
            </w:r>
          </w:p>
        </w:tc>
        <w:tc>
          <w:tcPr>
            <w:tcW w:type="dxa" w:w="3061"/>
          </w:tcPr>
          <w:p>
            <w:r/>
            <w:r>
              <w:rPr>
                <w:rFonts w:ascii="Arial" w:hAnsi="Arial"/>
                <w:b w:val="0"/>
                <w:color w:val="1E293B"/>
                <w:sz w:val="18"/>
              </w:rPr>
              <w:t>FAIL: Turn on fake / mock GPS on the phone → try clock-in (with Always already allowed)</w:t>
            </w:r>
          </w:p>
        </w:tc>
        <w:tc>
          <w:tcPr>
            <w:tcW w:type="dxa" w:w="3515"/>
          </w:tcPr>
          <w:p>
            <w:r/>
            <w:r>
              <w:rPr>
                <w:rFonts w:ascii="Arial" w:hAnsi="Arial"/>
                <w:b w:val="0"/>
                <w:color w:val="1E293B"/>
                <w:sz w:val="18"/>
              </w:rPr>
              <w:t>Unable to clock in. You see “Mock location detected” and OK.</w:t>
            </w:r>
          </w:p>
        </w:tc>
        <w:tc>
          <w:tcPr>
            <w:tcW w:type="dxa" w:w="2154"/>
            <w:shd w:fill="FFFBF0" w:val="clear"/>
          </w:tcPr>
          <w:p>
            <w:r/>
            <w:r>
              <w:rPr>
                <w:rFonts w:ascii="Arial" w:hAnsi="Arial"/>
                <w:b w:val="0"/>
                <w:color w:val="1E293B"/>
                <w:sz w:val="18"/>
              </w:rPr>
            </w:r>
          </w:p>
        </w:tc>
      </w:tr>
      <w:tr>
        <w:tc>
          <w:tcPr>
            <w:tcW w:type="dxa" w:w="794"/>
            <w:shd w:fill="F5F8FC" w:val="clear"/>
          </w:tcPr>
          <w:p>
            <w:pPr>
              <w:jc w:val="center"/>
            </w:pPr>
            <w:r/>
            <w:r>
              <w:rPr>
                <w:rFonts w:ascii="Arial" w:hAnsi="Arial"/>
                <w:b w:val="0"/>
                <w:color w:val="1E293B"/>
                <w:sz w:val="18"/>
              </w:rPr>
              <w:t>☐</w:t>
            </w:r>
          </w:p>
        </w:tc>
        <w:tc>
          <w:tcPr>
            <w:tcW w:type="dxa" w:w="3061"/>
            <w:shd w:fill="F5F8FC" w:val="clear"/>
          </w:tcPr>
          <w:p>
            <w:r/>
            <w:r>
              <w:rPr>
                <w:rFonts w:ascii="Arial" w:hAnsi="Arial"/>
                <w:b w:val="0"/>
                <w:color w:val="1E293B"/>
                <w:sz w:val="18"/>
              </w:rPr>
              <w:t>RECOVER: Turn mock GPS off → try clock-in again</w:t>
            </w:r>
          </w:p>
        </w:tc>
        <w:tc>
          <w:tcPr>
            <w:tcW w:type="dxa" w:w="3515"/>
            <w:shd w:fill="F5F8FC" w:val="clear"/>
          </w:tcPr>
          <w:p>
            <w:r/>
            <w:r>
              <w:rPr>
                <w:rFonts w:ascii="Arial" w:hAnsi="Arial"/>
                <w:b w:val="0"/>
                <w:color w:val="1E293B"/>
                <w:sz w:val="18"/>
              </w:rPr>
              <w:t>Clock-in succeeds.</w:t>
            </w:r>
          </w:p>
        </w:tc>
        <w:tc>
          <w:tcPr>
            <w:tcW w:type="dxa" w:w="2154"/>
            <w:shd w:fill="FFFBF0" w:val="clear"/>
          </w:tcPr>
          <w:p>
            <w:r/>
            <w:r>
              <w:rPr>
                <w:rFonts w:ascii="Arial" w:hAnsi="Arial"/>
                <w:b w:val="0"/>
                <w:color w:val="1E293B"/>
                <w:sz w:val="18"/>
              </w:rPr>
            </w:r>
          </w:p>
        </w:tc>
      </w:tr>
      <w:tr>
        <w:tc>
          <w:tcPr>
            <w:tcW w:type="dxa" w:w="794"/>
          </w:tcPr>
          <w:p>
            <w:pPr>
              <w:jc w:val="center"/>
            </w:pPr>
            <w:r/>
            <w:r>
              <w:rPr>
                <w:rFonts w:ascii="Arial" w:hAnsi="Arial"/>
                <w:b w:val="0"/>
                <w:color w:val="1E293B"/>
                <w:sz w:val="18"/>
              </w:rPr>
              <w:t>☐</w:t>
            </w:r>
          </w:p>
        </w:tc>
        <w:tc>
          <w:tcPr>
            <w:tcW w:type="dxa" w:w="3061"/>
          </w:tcPr>
          <w:p>
            <w:r/>
            <w:r>
              <w:rPr>
                <w:rFonts w:ascii="Arial" w:hAnsi="Arial"/>
                <w:b w:val="0"/>
                <w:color w:val="1E293B"/>
                <w:sz w:val="18"/>
              </w:rPr>
              <w:t>FAIL: Try clock-in indoors with very poor GPS / weak signal (Always already allowed)</w:t>
            </w:r>
          </w:p>
        </w:tc>
        <w:tc>
          <w:tcPr>
            <w:tcW w:type="dxa" w:w="3515"/>
          </w:tcPr>
          <w:p>
            <w:r/>
            <w:r>
              <w:rPr>
                <w:rFonts w:ascii="Arial" w:hAnsi="Arial"/>
                <w:b w:val="0"/>
                <w:color w:val="1E293B"/>
                <w:sz w:val="18"/>
              </w:rPr>
              <w:t>Clock-in may fail or take long if GPS is not accurate enough. Retry outdoors or near a window.</w:t>
            </w:r>
          </w:p>
        </w:tc>
        <w:tc>
          <w:tcPr>
            <w:tcW w:type="dxa" w:w="2154"/>
            <w:shd w:fill="FFFBF0" w:val="clear"/>
          </w:tcPr>
          <w:p>
            <w:r/>
            <w:r>
              <w:rPr>
                <w:rFonts w:ascii="Arial" w:hAnsi="Arial"/>
                <w:b w:val="0"/>
                <w:color w:val="1E293B"/>
                <w:sz w:val="18"/>
              </w:rPr>
            </w:r>
          </w:p>
        </w:tc>
      </w:tr>
      <w:tr>
        <w:tc>
          <w:tcPr>
            <w:tcW w:type="dxa" w:w="794"/>
            <w:shd w:fill="F5F8FC" w:val="clear"/>
          </w:tcPr>
          <w:p>
            <w:pPr>
              <w:jc w:val="center"/>
            </w:pPr>
            <w:r/>
            <w:r>
              <w:rPr>
                <w:rFonts w:ascii="Arial" w:hAnsi="Arial"/>
                <w:b w:val="0"/>
                <w:color w:val="1E293B"/>
                <w:sz w:val="18"/>
              </w:rPr>
              <w:t>☐</w:t>
            </w:r>
          </w:p>
        </w:tc>
        <w:tc>
          <w:tcPr>
            <w:tcW w:type="dxa" w:w="3061"/>
            <w:shd w:fill="F5F8FC" w:val="clear"/>
          </w:tcPr>
          <w:p>
            <w:r/>
            <w:r>
              <w:rPr>
                <w:rFonts w:ascii="Arial" w:hAnsi="Arial"/>
                <w:b w:val="0"/>
                <w:color w:val="1E293B"/>
                <w:sz w:val="18"/>
              </w:rPr>
              <w:t>RECOVER: Move outdoors / near a window → clock in again</w:t>
            </w:r>
          </w:p>
        </w:tc>
        <w:tc>
          <w:tcPr>
            <w:tcW w:type="dxa" w:w="3515"/>
            <w:shd w:fill="F5F8FC" w:val="clear"/>
          </w:tcPr>
          <w:p>
            <w:r/>
            <w:r>
              <w:rPr>
                <w:rFonts w:ascii="Arial" w:hAnsi="Arial"/>
                <w:b w:val="0"/>
                <w:color w:val="1E293B"/>
                <w:sz w:val="18"/>
              </w:rPr>
              <w:t>Clock-in succeeds with a good GPS fix.</w:t>
            </w:r>
          </w:p>
        </w:tc>
        <w:tc>
          <w:tcPr>
            <w:tcW w:type="dxa" w:w="2154"/>
            <w:shd w:fill="FFFBF0" w:val="clear"/>
          </w:tcPr>
          <w:p>
            <w:r/>
            <w:r>
              <w:rPr>
                <w:rFonts w:ascii="Arial" w:hAnsi="Arial"/>
                <w:b w:val="0"/>
                <w:color w:val="1E293B"/>
                <w:sz w:val="18"/>
              </w:rPr>
            </w:r>
          </w:p>
        </w:tc>
      </w:tr>
      <w:tr>
        <w:tc>
          <w:tcPr>
            <w:tcW w:type="dxa" w:w="794"/>
          </w:tcPr>
          <w:p>
            <w:pPr>
              <w:jc w:val="center"/>
            </w:pPr>
            <w:r/>
            <w:r>
              <w:rPr>
                <w:rFonts w:ascii="Arial" w:hAnsi="Arial"/>
                <w:b w:val="0"/>
                <w:color w:val="1E293B"/>
                <w:sz w:val="18"/>
              </w:rPr>
              <w:t>☐</w:t>
            </w:r>
          </w:p>
        </w:tc>
        <w:tc>
          <w:tcPr>
            <w:tcW w:type="dxa" w:w="3061"/>
          </w:tcPr>
          <w:p>
            <w:r/>
            <w:r>
              <w:rPr>
                <w:rFonts w:ascii="Arial" w:hAnsi="Arial"/>
                <w:b w:val="0"/>
                <w:color w:val="1E293B"/>
                <w:sz w:val="18"/>
              </w:rPr>
              <w:t>FAIL: Double-tap clock-in quickly while the first permission step is still running</w:t>
            </w:r>
          </w:p>
        </w:tc>
        <w:tc>
          <w:tcPr>
            <w:tcW w:type="dxa" w:w="3515"/>
          </w:tcPr>
          <w:p>
            <w:r/>
            <w:r>
              <w:rPr>
                <w:rFonts w:ascii="Arial" w:hAnsi="Arial"/>
                <w:b w:val="0"/>
                <w:color w:val="1E293B"/>
                <w:sz w:val="18"/>
              </w:rPr>
              <w:t>Second try may say to wait until the location step finishes. First flow continues.</w:t>
            </w:r>
          </w:p>
        </w:tc>
        <w:tc>
          <w:tcPr>
            <w:tcW w:type="dxa" w:w="2154"/>
            <w:shd w:fill="FFFBF0" w:val="clear"/>
          </w:tcPr>
          <w:p>
            <w:r/>
            <w:r>
              <w:rPr>
                <w:rFonts w:ascii="Arial" w:hAnsi="Arial"/>
                <w:b w:val="0"/>
                <w:color w:val="1E293B"/>
                <w:sz w:val="18"/>
              </w:rPr>
            </w:r>
          </w:p>
        </w:tc>
      </w:tr>
      <w:tr>
        <w:tc>
          <w:tcPr>
            <w:tcW w:type="dxa" w:w="794"/>
            <w:shd w:fill="F5F8FC" w:val="clear"/>
          </w:tcPr>
          <w:p>
            <w:pPr>
              <w:jc w:val="center"/>
            </w:pPr>
            <w:r/>
            <w:r>
              <w:rPr>
                <w:rFonts w:ascii="Arial" w:hAnsi="Arial"/>
                <w:b w:val="0"/>
                <w:color w:val="1E293B"/>
                <w:sz w:val="18"/>
              </w:rPr>
              <w:t>☐</w:t>
            </w:r>
          </w:p>
        </w:tc>
        <w:tc>
          <w:tcPr>
            <w:tcW w:type="dxa" w:w="3061"/>
            <w:shd w:fill="F5F8FC" w:val="clear"/>
          </w:tcPr>
          <w:p>
            <w:r/>
            <w:r>
              <w:rPr>
                <w:rFonts w:ascii="Arial" w:hAnsi="Arial"/>
                <w:b w:val="0"/>
                <w:color w:val="1E293B"/>
                <w:sz w:val="18"/>
              </w:rPr>
              <w:t>COMBINED: Location OFF + no Always permission → try clock-in → fix Location ON → still only While Using → try again → set Always → clock in</w:t>
            </w:r>
          </w:p>
        </w:tc>
        <w:tc>
          <w:tcPr>
            <w:tcW w:type="dxa" w:w="3515"/>
            <w:shd w:fill="F5F8FC" w:val="clear"/>
          </w:tcPr>
          <w:p>
            <w:r/>
            <w:r>
              <w:rPr>
                <w:rFonts w:ascii="Arial" w:hAnsi="Arial"/>
                <w:b w:val="0"/>
                <w:color w:val="1E293B"/>
                <w:sz w:val="18"/>
              </w:rPr>
              <w:t>Blocked at each wrong step. Succeeds only when Location is on and Always is set.</w:t>
            </w:r>
          </w:p>
        </w:tc>
        <w:tc>
          <w:tcPr>
            <w:tcW w:type="dxa" w:w="2154"/>
            <w:shd w:fill="FFFBF0" w:val="clear"/>
          </w:tcPr>
          <w:p>
            <w:r/>
            <w:r>
              <w:rPr>
                <w:rFonts w:ascii="Arial" w:hAnsi="Arial"/>
                <w:b w:val="0"/>
                <w:color w:val="1E293B"/>
                <w:sz w:val="18"/>
              </w:rPr>
            </w:r>
          </w:p>
        </w:tc>
      </w:tr>
    </w:tbl>
    <w:p/>
    <w:p>
      <w:pPr>
        <w:spacing w:before="280" w:after="120"/>
      </w:pPr>
      <w:r>
        <w:rPr>
          <w:rFonts w:ascii="Arial" w:hAnsi="Arial"/>
          <w:b/>
          <w:color w:val="022A67"/>
          <w:sz w:val="24"/>
        </w:rPr>
        <w:t>Sign-off</w:t>
      </w:r>
    </w:p>
    <w:tbl>
      <w:tblPr>
        <w:tblStyle w:val="TableGrid"/>
        <w:tblW w:type="auto" w:w="0"/>
        <w:tblLook w:firstColumn="1" w:firstRow="1" w:lastColumn="0" w:lastRow="0" w:noHBand="0" w:noVBand="1" w:val="04A0"/>
      </w:tblPr>
      <w:tblGrid>
        <w:gridCol w:w="2635"/>
        <w:gridCol w:w="2635"/>
        <w:gridCol w:w="2635"/>
        <w:gridCol w:w="2635"/>
      </w:tblGrid>
      <w:tr>
        <w:tc>
          <w:tcPr>
            <w:tcW w:type="dxa" w:w="2635"/>
            <w:shd w:fill="EEF2F7" w:val="clear"/>
          </w:tcPr>
          <w:p>
            <w:r/>
            <w:r>
              <w:rPr>
                <w:rFonts w:ascii="Arial" w:hAnsi="Arial"/>
                <w:b/>
                <w:color w:val="022A67"/>
                <w:sz w:val="18"/>
              </w:rPr>
              <w:t>Your name</w:t>
            </w:r>
          </w:p>
        </w:tc>
        <w:tc>
          <w:tcPr>
            <w:tcW w:type="dxa" w:w="2635"/>
            <w:shd w:fill="FFFBF0" w:val="clear"/>
          </w:tcPr>
          <w:p>
            <w:r/>
            <w:r>
              <w:rPr>
                <w:rFonts w:ascii="Arial" w:hAnsi="Arial"/>
                <w:b w:val="0"/>
                <w:color w:val="1E293B"/>
                <w:sz w:val="18"/>
              </w:rPr>
            </w:r>
          </w:p>
        </w:tc>
        <w:tc>
          <w:tcPr>
            <w:tcW w:type="dxa" w:w="2635"/>
            <w:shd w:fill="EEF2F7" w:val="clear"/>
          </w:tcPr>
          <w:p>
            <w:r/>
            <w:r>
              <w:rPr>
                <w:rFonts w:ascii="Arial" w:hAnsi="Arial"/>
                <w:b/>
                <w:color w:val="022A67"/>
                <w:sz w:val="18"/>
              </w:rPr>
              <w:t>Phone</w:t>
            </w:r>
          </w:p>
        </w:tc>
        <w:tc>
          <w:tcPr>
            <w:tcW w:type="dxa" w:w="2635"/>
            <w:shd w:fill="FFFBF0" w:val="clear"/>
          </w:tcPr>
          <w:p>
            <w:r/>
            <w:r>
              <w:rPr>
                <w:rFonts w:ascii="Arial" w:hAnsi="Arial"/>
                <w:b w:val="0"/>
                <w:color w:val="1E293B"/>
                <w:sz w:val="18"/>
              </w:rPr>
            </w:r>
          </w:p>
        </w:tc>
      </w:tr>
      <w:tr>
        <w:tc>
          <w:tcPr>
            <w:tcW w:type="dxa" w:w="2635"/>
            <w:shd w:fill="EEF2F7" w:val="clear"/>
          </w:tcPr>
          <w:p>
            <w:r/>
            <w:r>
              <w:rPr>
                <w:rFonts w:ascii="Arial" w:hAnsi="Arial"/>
                <w:b/>
                <w:color w:val="022A67"/>
                <w:sz w:val="18"/>
              </w:rPr>
              <w:t>Date</w:t>
            </w:r>
          </w:p>
        </w:tc>
        <w:tc>
          <w:tcPr>
            <w:tcW w:type="dxa" w:w="2635"/>
            <w:shd w:fill="FFFBF0" w:val="clear"/>
          </w:tcPr>
          <w:p>
            <w:r/>
            <w:r>
              <w:rPr>
                <w:rFonts w:ascii="Arial" w:hAnsi="Arial"/>
                <w:b w:val="0"/>
                <w:color w:val="1E293B"/>
                <w:sz w:val="18"/>
              </w:rPr>
            </w:r>
          </w:p>
        </w:tc>
        <w:tc>
          <w:tcPr>
            <w:tcW w:type="dxa" w:w="2635"/>
            <w:shd w:fill="EEF2F7" w:val="clear"/>
          </w:tcPr>
          <w:p>
            <w:r/>
            <w:r>
              <w:rPr>
                <w:rFonts w:ascii="Arial" w:hAnsi="Arial"/>
                <w:b/>
                <w:color w:val="022A67"/>
                <w:sz w:val="18"/>
              </w:rPr>
              <w:t>Overall (Pass / Fail)</w:t>
            </w:r>
          </w:p>
        </w:tc>
        <w:tc>
          <w:tcPr>
            <w:tcW w:type="dxa" w:w="2635"/>
            <w:shd w:fill="FFFBF0" w:val="clear"/>
          </w:tcPr>
          <w:p>
            <w:r/>
            <w:r>
              <w:rPr>
                <w:rFonts w:ascii="Arial" w:hAnsi="Arial"/>
                <w:b w:val="0"/>
                <w:color w:val="1E293B"/>
                <w:sz w:val="18"/>
              </w:rPr>
            </w:r>
          </w:p>
        </w:tc>
      </w:tr>
      <w:tr>
        <w:tc>
          <w:tcPr>
            <w:tcW w:type="dxa" w:w="2635"/>
            <w:shd w:fill="EEF2F7" w:val="clear"/>
          </w:tcPr>
          <w:p>
            <w:r/>
            <w:r>
              <w:rPr>
                <w:rFonts w:ascii="Arial" w:hAnsi="Arial"/>
                <w:b/>
                <w:color w:val="022A67"/>
                <w:sz w:val="18"/>
              </w:rPr>
              <w:t>Problems found</w:t>
            </w:r>
          </w:p>
        </w:tc>
        <w:tc>
          <w:tcPr>
            <w:tcW w:type="dxa" w:w="7905"/>
            <w:gridSpan w:val="3"/>
            <w:shd w:fill="FFFBF0" w:val="clear"/>
          </w:tcPr>
          <w:p>
            <w:r/>
            <w:r>
              <w:rPr>
                <w:rFonts w:ascii="Arial" w:hAnsi="Arial"/>
                <w:b w:val="0"/>
                <w:color w:val="1E293B"/>
                <w:sz w:val="18"/>
              </w:rPr>
            </w:r>
          </w:p>
          <w:p>
            <w:r/>
            <w:r>
              <w:rPr>
                <w:rFonts w:ascii="Arial" w:hAnsi="Arial"/>
                <w:b w:val="0"/>
                <w:color w:val="1E293B"/>
                <w:sz w:val="18"/>
              </w:rPr>
            </w:r>
          </w:p>
          <w:p>
            <w:r/>
            <w:r>
              <w:rPr>
                <w:rFonts w:ascii="Arial" w:hAnsi="Arial"/>
                <w:b w:val="0"/>
                <w:color w:val="1E293B"/>
                <w:sz w:val="18"/>
              </w:rPr>
            </w:r>
          </w:p>
        </w:tc>
      </w:tr>
    </w:tbl>
    <w:sectPr w:rsidR="00FC693F" w:rsidRPr="0006063C" w:rsidSect="00034616">
      <w:pgSz w:w="12240" w:h="15840"/>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